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159C" w14:textId="77777777" w:rsidR="00B70BF8" w:rsidRPr="00CC0FC1" w:rsidRDefault="00000000">
      <w:pPr>
        <w:pStyle w:val="aa"/>
        <w:jc w:val="center"/>
        <w:rPr>
          <w:lang w:val="ru-RU"/>
        </w:rPr>
      </w:pPr>
      <w:r>
        <w:t>Git</w:t>
      </w:r>
      <w:r w:rsidRPr="00CC0FC1">
        <w:rPr>
          <w:lang w:val="ru-RU"/>
        </w:rPr>
        <w:t xml:space="preserve"> и </w:t>
      </w:r>
      <w:r>
        <w:t>GitHub</w:t>
      </w:r>
      <w:r w:rsidRPr="00CC0FC1">
        <w:rPr>
          <w:lang w:val="ru-RU"/>
        </w:rPr>
        <w:t xml:space="preserve"> в </w:t>
      </w:r>
      <w:r>
        <w:t>Cursor</w:t>
      </w:r>
      <w:r w:rsidRPr="00CC0FC1">
        <w:rPr>
          <w:lang w:val="ru-RU"/>
        </w:rPr>
        <w:br/>
        <w:t>для разработки конфигурации 1С</w:t>
      </w:r>
    </w:p>
    <w:p w14:paraId="516DB05A" w14:textId="77777777" w:rsidR="00B70BF8" w:rsidRPr="00CC0FC1" w:rsidRDefault="00000000">
      <w:pPr>
        <w:pStyle w:val="ac"/>
        <w:jc w:val="center"/>
        <w:rPr>
          <w:lang w:val="ru-RU"/>
        </w:rPr>
      </w:pPr>
      <w:r w:rsidRPr="00CC0FC1">
        <w:rPr>
          <w:lang w:val="ru-RU"/>
        </w:rPr>
        <w:t>Пошаговое руководство для абсолютного новичка</w:t>
      </w:r>
    </w:p>
    <w:p w14:paraId="78134CC0" w14:textId="77777777" w:rsidR="00B70BF8" w:rsidRPr="00CC0FC1" w:rsidRDefault="00B70BF8">
      <w:pPr>
        <w:rPr>
          <w:lang w:val="ru-RU"/>
        </w:rPr>
      </w:pPr>
    </w:p>
    <w:p w14:paraId="17745CB6" w14:textId="77777777" w:rsidR="00B70BF8" w:rsidRPr="00CC0FC1" w:rsidRDefault="00000000">
      <w:pPr>
        <w:jc w:val="center"/>
        <w:rPr>
          <w:lang w:val="ru-RU"/>
        </w:rPr>
      </w:pPr>
      <w:r w:rsidRPr="00CC0FC1">
        <w:rPr>
          <w:b/>
          <w:lang w:val="ru-RU"/>
        </w:rPr>
        <w:t>Учебная конфигурация: «Каркасная конфигурация»</w:t>
      </w:r>
      <w:r w:rsidRPr="00CC0FC1">
        <w:rPr>
          <w:b/>
          <w:lang w:val="ru-RU"/>
        </w:rPr>
        <w:br/>
      </w:r>
      <w:r w:rsidRPr="00CC0FC1">
        <w:rPr>
          <w:lang w:val="ru-RU"/>
        </w:rPr>
        <w:t xml:space="preserve">Папка </w:t>
      </w:r>
      <w:r>
        <w:t>XML</w:t>
      </w:r>
      <w:r w:rsidRPr="00CC0FC1">
        <w:rPr>
          <w:lang w:val="ru-RU"/>
        </w:rPr>
        <w:t>-выгрузки:</w:t>
      </w:r>
      <w:r w:rsidRPr="00CC0FC1">
        <w:rPr>
          <w:lang w:val="ru-RU"/>
        </w:rPr>
        <w:br/>
      </w:r>
      <w:r>
        <w:t>C</w:t>
      </w:r>
      <w:r w:rsidRPr="00CC0FC1">
        <w:rPr>
          <w:lang w:val="ru-RU"/>
        </w:rPr>
        <w:t>:\</w:t>
      </w:r>
      <w:r>
        <w:t>Users</w:t>
      </w:r>
      <w:r w:rsidRPr="00CC0FC1">
        <w:rPr>
          <w:lang w:val="ru-RU"/>
        </w:rPr>
        <w:t>\</w:t>
      </w:r>
      <w:r>
        <w:t>a</w:t>
      </w:r>
      <w:r w:rsidRPr="00CC0FC1">
        <w:rPr>
          <w:lang w:val="ru-RU"/>
        </w:rPr>
        <w:t>.</w:t>
      </w:r>
      <w:r>
        <w:t>komnatniy</w:t>
      </w:r>
      <w:r w:rsidRPr="00CC0FC1">
        <w:rPr>
          <w:lang w:val="ru-RU"/>
        </w:rPr>
        <w:t>\</w:t>
      </w:r>
      <w:r>
        <w:t>Desktop</w:t>
      </w:r>
      <w:r w:rsidRPr="00CC0FC1">
        <w:rPr>
          <w:lang w:val="ru-RU"/>
        </w:rPr>
        <w:t>\</w:t>
      </w:r>
      <w:r>
        <w:t>Cursor</w:t>
      </w:r>
      <w:r w:rsidRPr="00CC0FC1">
        <w:rPr>
          <w:lang w:val="ru-RU"/>
        </w:rPr>
        <w:t>\Учебная</w:t>
      </w:r>
      <w:r w:rsidRPr="00CC0FC1">
        <w:rPr>
          <w:lang w:val="ru-RU"/>
        </w:rPr>
        <w:br/>
      </w:r>
      <w:r w:rsidRPr="00CC0FC1">
        <w:rPr>
          <w:lang w:val="ru-RU"/>
        </w:rPr>
        <w:br/>
        <w:t>Подготовлено с учётом фактической структуры файлов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5E5484FA" w14:textId="77777777">
        <w:tc>
          <w:tcPr>
            <w:tcW w:w="9973" w:type="dxa"/>
            <w:shd w:val="clear" w:color="auto" w:fill="FCE4D6"/>
          </w:tcPr>
          <w:p w14:paraId="66156870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Граница действий. </w:t>
            </w:r>
            <w:r w:rsidRPr="00CC0FC1">
              <w:rPr>
                <w:lang w:val="ru-RU"/>
              </w:rPr>
              <w:t xml:space="preserve">Это руководство не создаёт репозиторий на </w:t>
            </w:r>
            <w:r>
              <w:t>GitHub</w:t>
            </w:r>
            <w:r w:rsidRPr="00CC0FC1">
              <w:rPr>
                <w:lang w:val="ru-RU"/>
              </w:rPr>
              <w:t xml:space="preserve"> и не отправляет туда файлы. Публикация, </w:t>
            </w:r>
            <w:r>
              <w:t>Push</w:t>
            </w:r>
            <w:r w:rsidRPr="00CC0FC1">
              <w:rPr>
                <w:lang w:val="ru-RU"/>
              </w:rPr>
              <w:t xml:space="preserve">, </w:t>
            </w:r>
            <w:r>
              <w:t>Sync</w:t>
            </w:r>
            <w:r w:rsidRPr="00CC0FC1">
              <w:rPr>
                <w:lang w:val="ru-RU"/>
              </w:rPr>
              <w:t xml:space="preserve"> и создание </w:t>
            </w:r>
            <w:r>
              <w:t>Pull</w:t>
            </w:r>
            <w:r w:rsidRPr="00CC0FC1">
              <w:rPr>
                <w:lang w:val="ru-RU"/>
              </w:rPr>
              <w:t xml:space="preserve"> </w:t>
            </w:r>
            <w:r>
              <w:t>Request</w:t>
            </w:r>
            <w:r w:rsidRPr="00CC0FC1">
              <w:rPr>
                <w:lang w:val="ru-RU"/>
              </w:rPr>
              <w:t xml:space="preserve"> выполняются только самим пользователем после проверки.</w:t>
            </w:r>
          </w:p>
        </w:tc>
      </w:tr>
    </w:tbl>
    <w:p w14:paraId="6B7E410F" w14:textId="77777777" w:rsidR="00B70BF8" w:rsidRPr="00CC0FC1" w:rsidRDefault="00B70BF8">
      <w:pPr>
        <w:spacing w:after="20"/>
        <w:rPr>
          <w:lang w:val="ru-RU"/>
        </w:rPr>
      </w:pPr>
    </w:p>
    <w:p w14:paraId="6592DF46" w14:textId="77777777" w:rsidR="00B70BF8" w:rsidRPr="00CC0FC1" w:rsidRDefault="00000000">
      <w:pPr>
        <w:jc w:val="center"/>
        <w:rPr>
          <w:lang w:val="ru-RU"/>
        </w:rPr>
      </w:pPr>
      <w:r w:rsidRPr="00CC0FC1">
        <w:rPr>
          <w:lang w:val="ru-RU"/>
        </w:rPr>
        <w:t>Дата подготовки: 14 июля 2026 г.</w:t>
      </w:r>
    </w:p>
    <w:p w14:paraId="4E8C5FF6" w14:textId="77777777" w:rsidR="00B70BF8" w:rsidRPr="00CC0FC1" w:rsidRDefault="00000000">
      <w:pPr>
        <w:rPr>
          <w:lang w:val="ru-RU"/>
        </w:rPr>
      </w:pPr>
      <w:r w:rsidRPr="00CC0FC1">
        <w:rPr>
          <w:lang w:val="ru-RU"/>
        </w:rPr>
        <w:br w:type="page"/>
      </w:r>
    </w:p>
    <w:p w14:paraId="7A4A50E8" w14:textId="77777777" w:rsidR="00B70BF8" w:rsidRPr="00CC0FC1" w:rsidRDefault="00000000">
      <w:pPr>
        <w:pStyle w:val="1"/>
        <w:rPr>
          <w:lang w:val="ru-RU"/>
        </w:rPr>
      </w:pPr>
      <w:bookmarkStart w:id="0" w:name="_Toc234928083"/>
      <w:r w:rsidRPr="00CC0FC1">
        <w:rPr>
          <w:lang w:val="ru-RU"/>
        </w:rPr>
        <w:lastRenderedPageBreak/>
        <w:t>Содержание</w:t>
      </w:r>
      <w:bookmarkEnd w:id="0"/>
    </w:p>
    <w:p w14:paraId="100ECDBE" w14:textId="77777777" w:rsidR="00B70BF8" w:rsidRPr="00CC0FC1" w:rsidRDefault="00000000">
      <w:pPr>
        <w:rPr>
          <w:lang w:val="ru-RU"/>
        </w:rPr>
      </w:pPr>
      <w:r w:rsidRPr="00CC0FC1">
        <w:rPr>
          <w:lang w:val="ru-RU"/>
        </w:rPr>
        <w:t xml:space="preserve">В </w:t>
      </w:r>
      <w:r>
        <w:t>Word</w:t>
      </w:r>
      <w:r w:rsidRPr="00CC0FC1">
        <w:rPr>
          <w:lang w:val="ru-RU"/>
        </w:rPr>
        <w:t xml:space="preserve"> щёлкните правой кнопкой по содержанию и выберите «Обновить поле», если номера страниц не появились автоматически.</w:t>
      </w:r>
    </w:p>
    <w:p w14:paraId="22F7B66F" w14:textId="77777777" w:rsidR="00CC0FC1" w:rsidRDefault="00000000">
      <w:pPr>
        <w:pStyle w:val="14"/>
        <w:tabs>
          <w:tab w:val="right" w:leader="dot" w:pos="9963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928083" w:history="1">
        <w:r w:rsidR="00CC0FC1" w:rsidRPr="00B036DA">
          <w:rPr>
            <w:rStyle w:val="aff8"/>
            <w:noProof/>
          </w:rPr>
          <w:t>Содержание</w:t>
        </w:r>
        <w:r w:rsidR="00CC0FC1">
          <w:rPr>
            <w:noProof/>
            <w:webHidden/>
          </w:rPr>
          <w:tab/>
        </w:r>
        <w:r w:rsidR="00CC0FC1">
          <w:rPr>
            <w:noProof/>
            <w:webHidden/>
          </w:rPr>
          <w:fldChar w:fldCharType="begin"/>
        </w:r>
        <w:r w:rsidR="00CC0FC1">
          <w:rPr>
            <w:noProof/>
            <w:webHidden/>
          </w:rPr>
          <w:instrText xml:space="preserve"> PAGEREF _Toc234928083 \h </w:instrText>
        </w:r>
        <w:r w:rsidR="00CC0FC1">
          <w:rPr>
            <w:noProof/>
            <w:webHidden/>
          </w:rPr>
        </w:r>
        <w:r w:rsidR="00CC0FC1">
          <w:rPr>
            <w:noProof/>
            <w:webHidden/>
          </w:rPr>
          <w:fldChar w:fldCharType="separate"/>
        </w:r>
        <w:r w:rsidR="00CC0FC1">
          <w:rPr>
            <w:noProof/>
            <w:webHidden/>
          </w:rPr>
          <w:t>2</w:t>
        </w:r>
        <w:r w:rsidR="00CC0FC1">
          <w:rPr>
            <w:noProof/>
            <w:webHidden/>
          </w:rPr>
          <w:fldChar w:fldCharType="end"/>
        </w:r>
      </w:hyperlink>
    </w:p>
    <w:p w14:paraId="141E93F2" w14:textId="77777777" w:rsidR="00CC0FC1" w:rsidRDefault="00CC0FC1">
      <w:pPr>
        <w:pStyle w:val="14"/>
        <w:tabs>
          <w:tab w:val="right" w:leader="dot" w:pos="9963"/>
        </w:tabs>
        <w:rPr>
          <w:noProof/>
        </w:rPr>
      </w:pPr>
      <w:hyperlink w:anchor="_Toc234928084" w:history="1">
        <w:r w:rsidRPr="00B036DA">
          <w:rPr>
            <w:rStyle w:val="aff8"/>
            <w:noProof/>
          </w:rPr>
          <w:t>0. Что находится в учебной папке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1E79A9" w14:textId="77777777" w:rsidR="00CC0FC1" w:rsidRDefault="00CC0FC1">
      <w:pPr>
        <w:pStyle w:val="14"/>
        <w:tabs>
          <w:tab w:val="right" w:leader="dot" w:pos="9963"/>
        </w:tabs>
        <w:rPr>
          <w:noProof/>
        </w:rPr>
      </w:pPr>
      <w:hyperlink w:anchor="_Toc234928085" w:history="1">
        <w:r w:rsidRPr="00B036DA">
          <w:rPr>
            <w:rStyle w:val="aff8"/>
            <w:noProof/>
          </w:rPr>
          <w:t>1. Основные понятия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2E44ED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086" w:history="1">
        <w:r w:rsidRPr="00B036DA">
          <w:rPr>
            <w:rStyle w:val="aff8"/>
            <w:noProof/>
          </w:rPr>
          <w:t>Git и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170DBE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087" w:history="1">
        <w:r w:rsidRPr="00B036DA">
          <w:rPr>
            <w:rStyle w:val="aff8"/>
            <w:noProof/>
          </w:rPr>
          <w:t>Зачем Git разработчику 1С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76FD1B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088" w:history="1">
        <w:r w:rsidRPr="00B036DA">
          <w:rPr>
            <w:rStyle w:val="aff8"/>
            <w:noProof/>
          </w:rPr>
          <w:t>Словарь новичка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D8A86F" w14:textId="77777777" w:rsidR="00CC0FC1" w:rsidRDefault="00CC0FC1">
      <w:pPr>
        <w:pStyle w:val="14"/>
        <w:tabs>
          <w:tab w:val="right" w:leader="dot" w:pos="9963"/>
        </w:tabs>
        <w:rPr>
          <w:noProof/>
        </w:rPr>
      </w:pPr>
      <w:hyperlink w:anchor="_Toc234928089" w:history="1">
        <w:r w:rsidRPr="00B036DA">
          <w:rPr>
            <w:rStyle w:val="aff8"/>
            <w:noProof/>
          </w:rPr>
          <w:t>2. Подготовка Cursor и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C289EF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090" w:history="1">
        <w:r w:rsidRPr="00B036DA">
          <w:rPr>
            <w:rStyle w:val="aff8"/>
            <w:noProof/>
          </w:rPr>
          <w:t>2.1. Установить Git на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32726F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091" w:history="1">
        <w:r w:rsidRPr="00B036DA">
          <w:rPr>
            <w:rStyle w:val="aff8"/>
            <w:noProof/>
          </w:rPr>
          <w:t>2.2. Открыть правильную папку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5CF9A5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092" w:history="1">
        <w:r w:rsidRPr="00B036DA">
          <w:rPr>
            <w:rStyle w:val="aff8"/>
            <w:noProof/>
          </w:rPr>
          <w:t>2.3. Открыть PowerShell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E20962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093" w:history="1">
        <w:r w:rsidRPr="00B036DA">
          <w:rPr>
            <w:rStyle w:val="aff8"/>
            <w:noProof/>
          </w:rPr>
          <w:t>2.4. Настроить имя и email автора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8EB14C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094" w:history="1">
        <w:r w:rsidRPr="00B036DA">
          <w:rPr>
            <w:rStyle w:val="aff8"/>
            <w:noProof/>
          </w:rPr>
          <w:t>2.5. Войти в GitHub через Cursor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346908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095" w:history="1">
        <w:r w:rsidRPr="00B036DA">
          <w:rPr>
            <w:rStyle w:val="aff8"/>
            <w:noProof/>
          </w:rPr>
          <w:t>2.6. Открыть Source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AE2921" w14:textId="77777777" w:rsidR="00CC0FC1" w:rsidRDefault="00CC0FC1">
      <w:pPr>
        <w:pStyle w:val="14"/>
        <w:tabs>
          <w:tab w:val="right" w:leader="dot" w:pos="9963"/>
        </w:tabs>
        <w:rPr>
          <w:noProof/>
        </w:rPr>
      </w:pPr>
      <w:hyperlink w:anchor="_Toc234928096" w:history="1">
        <w:r w:rsidRPr="00B036DA">
          <w:rPr>
            <w:rStyle w:val="aff8"/>
            <w:noProof/>
          </w:rPr>
          <w:t>3. Подготовка конфигурации 1С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6CACEF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097" w:history="1">
        <w:r w:rsidRPr="00B036DA">
          <w:rPr>
            <w:rStyle w:val="aff8"/>
            <w:noProof/>
          </w:rPr>
          <w:t>3.1. Выгрузить конфигурацию в файлы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330D69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098" w:history="1">
        <w:r w:rsidRPr="00B036DA">
          <w:rPr>
            <w:rStyle w:val="aff8"/>
            <w:noProof/>
          </w:rPr>
          <w:t>3.2. Что хранить в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966502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099" w:history="1">
        <w:r w:rsidRPr="00B036DA">
          <w:rPr>
            <w:rStyle w:val="aff8"/>
            <w:noProof/>
          </w:rPr>
          <w:t>3.3. Создать .gitignore через Cursor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AE0546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100" w:history="1">
        <w:r w:rsidRPr="00B036DA">
          <w:rPr>
            <w:rStyle w:val="aff8"/>
            <w:noProof/>
          </w:rPr>
          <w:t>3.4. Секреты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0D1889" w14:textId="77777777" w:rsidR="00CC0FC1" w:rsidRDefault="00CC0FC1">
      <w:pPr>
        <w:pStyle w:val="14"/>
        <w:tabs>
          <w:tab w:val="right" w:leader="dot" w:pos="9963"/>
        </w:tabs>
        <w:rPr>
          <w:noProof/>
        </w:rPr>
      </w:pPr>
      <w:hyperlink w:anchor="_Toc234928101" w:history="1">
        <w:r w:rsidRPr="00B036DA">
          <w:rPr>
            <w:rStyle w:val="aff8"/>
            <w:noProof/>
          </w:rPr>
          <w:t>4. Создание репозитория через Cursor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730BE5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102" w:history="1">
        <w:r w:rsidRPr="00B036DA">
          <w:rPr>
            <w:rStyle w:val="aff8"/>
            <w:noProof/>
          </w:rPr>
          <w:t>4.1. Инициализировать локальный репозиторий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9C3F02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103" w:history="1">
        <w:r w:rsidRPr="00B036DA">
          <w:rPr>
            <w:rStyle w:val="aff8"/>
            <w:noProof/>
          </w:rPr>
          <w:t>4.2. Проверить изменения и добавить их в индекс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2A225D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104" w:history="1">
        <w:r w:rsidRPr="00B036DA">
          <w:rPr>
            <w:rStyle w:val="aff8"/>
            <w:noProof/>
          </w:rPr>
          <w:t>4.3. Создать первый коммит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75468A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105" w:history="1">
        <w:r w:rsidRPr="00B036DA">
          <w:rPr>
            <w:rStyle w:val="aff8"/>
            <w:noProof/>
          </w:rPr>
          <w:t>4.4. Опубликовать ветку и создать репозиторий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20069B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106" w:history="1">
        <w:r w:rsidRPr="00B036DA">
          <w:rPr>
            <w:rStyle w:val="aff8"/>
            <w:noProof/>
          </w:rPr>
          <w:t>4.5. Проверить файлы на GitHub из Cursor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AA467E" w14:textId="77777777" w:rsidR="00CC0FC1" w:rsidRDefault="00CC0FC1">
      <w:pPr>
        <w:pStyle w:val="14"/>
        <w:tabs>
          <w:tab w:val="right" w:leader="dot" w:pos="9963"/>
        </w:tabs>
        <w:rPr>
          <w:noProof/>
        </w:rPr>
      </w:pPr>
      <w:hyperlink w:anchor="_Toc234928107" w:history="1">
        <w:r w:rsidRPr="00B036DA">
          <w:rPr>
            <w:rStyle w:val="aff8"/>
            <w:noProof/>
          </w:rPr>
          <w:t>5. Ежедневная работа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5F35FB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108" w:history="1">
        <w:r w:rsidRPr="00B036DA">
          <w:rPr>
            <w:rStyle w:val="aff8"/>
            <w:noProof/>
          </w:rPr>
          <w:t>5.1. Полный цикл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A6885E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109" w:history="1">
        <w:r w:rsidRPr="00B036DA">
          <w:rPr>
            <w:rStyle w:val="aff8"/>
            <w:noProof/>
          </w:rPr>
          <w:t>5.2. Кнопки Source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CA621B" w14:textId="77777777" w:rsidR="00CC0FC1" w:rsidRDefault="00CC0FC1">
      <w:pPr>
        <w:pStyle w:val="14"/>
        <w:tabs>
          <w:tab w:val="right" w:leader="dot" w:pos="9963"/>
        </w:tabs>
        <w:rPr>
          <w:noProof/>
        </w:rPr>
      </w:pPr>
      <w:hyperlink w:anchor="_Toc234928110" w:history="1">
        <w:r w:rsidRPr="00B036DA">
          <w:rPr>
            <w:rStyle w:val="aff8"/>
            <w:noProof/>
          </w:rPr>
          <w:t>6. Работа с ветками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227382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111" w:history="1">
        <w:r w:rsidRPr="00B036DA">
          <w:rPr>
            <w:rStyle w:val="aff8"/>
            <w:noProof/>
          </w:rPr>
          <w:t>6.1. Посмотреть текущую ветку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B629EE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112" w:history="1">
        <w:r w:rsidRPr="00B036DA">
          <w:rPr>
            <w:rStyle w:val="aff8"/>
            <w:noProof/>
          </w:rPr>
          <w:t>6.2. Создать ветку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7351ED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113" w:history="1">
        <w:r w:rsidRPr="00B036DA">
          <w:rPr>
            <w:rStyle w:val="aff8"/>
            <w:noProof/>
          </w:rPr>
          <w:t>6.3. Зафиксировать и опубликовать ветку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1AA8FF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114" w:history="1">
        <w:r w:rsidRPr="00B036DA">
          <w:rPr>
            <w:rStyle w:val="aff8"/>
            <w:noProof/>
          </w:rPr>
          <w:t>6.4. Создать Pull Request в Cursor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D20573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115" w:history="1">
        <w:r w:rsidRPr="00B036DA">
          <w:rPr>
            <w:rStyle w:val="aff8"/>
            <w:noProof/>
          </w:rPr>
          <w:t>6.5. Слить ветку и обновить 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27B2D7" w14:textId="77777777" w:rsidR="00CC0FC1" w:rsidRDefault="00CC0FC1">
      <w:pPr>
        <w:pStyle w:val="14"/>
        <w:tabs>
          <w:tab w:val="right" w:leader="dot" w:pos="9963"/>
        </w:tabs>
        <w:rPr>
          <w:noProof/>
        </w:rPr>
      </w:pPr>
      <w:hyperlink w:anchor="_Toc234928116" w:history="1">
        <w:r w:rsidRPr="00B036DA">
          <w:rPr>
            <w:rStyle w:val="aff8"/>
            <w:noProof/>
          </w:rPr>
          <w:t>7. Работа в команде и конфликты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04C66F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117" w:history="1">
        <w:r w:rsidRPr="00B036DA">
          <w:rPr>
            <w:rStyle w:val="aff8"/>
            <w:noProof/>
          </w:rPr>
          <w:t>7.1. Клонировать репозиторий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3D728E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118" w:history="1">
        <w:r w:rsidRPr="00B036DA">
          <w:rPr>
            <w:rStyle w:val="aff8"/>
            <w:noProof/>
          </w:rPr>
          <w:t>7.2. Что делать перед началом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609072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119" w:history="1">
        <w:r w:rsidRPr="00B036DA">
          <w:rPr>
            <w:rStyle w:val="aff8"/>
            <w:noProof/>
          </w:rPr>
          <w:t>7.3. Как выглядит конфликт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923D9B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120" w:history="1">
        <w:r w:rsidRPr="00B036DA">
          <w:rPr>
            <w:rStyle w:val="aff8"/>
            <w:noProof/>
          </w:rPr>
          <w:t>7.4. Разрешить простой конфликт в Merge Editor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523521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121" w:history="1">
        <w:r w:rsidRPr="00B036DA">
          <w:rPr>
            <w:rStyle w:val="aff8"/>
            <w:noProof/>
          </w:rPr>
          <w:t>7.5. Безопасная стратегия для сложного XML-конфликта 1С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CD1A51" w14:textId="77777777" w:rsidR="00CC0FC1" w:rsidRDefault="00CC0FC1">
      <w:pPr>
        <w:pStyle w:val="14"/>
        <w:tabs>
          <w:tab w:val="right" w:leader="dot" w:pos="9963"/>
        </w:tabs>
        <w:rPr>
          <w:noProof/>
        </w:rPr>
      </w:pPr>
      <w:hyperlink w:anchor="_Toc234928122" w:history="1">
        <w:r w:rsidRPr="00B036DA">
          <w:rPr>
            <w:rStyle w:val="aff8"/>
            <w:noProof/>
          </w:rPr>
          <w:t>8. Просмотр, история и безопасная отмена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775B7C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123" w:history="1">
        <w:r w:rsidRPr="00B036DA">
          <w:rPr>
            <w:rStyle w:val="aff8"/>
            <w:noProof/>
          </w:rPr>
          <w:t>8.1. Посмотреть изменённый файл и сравнение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FD7785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124" w:history="1">
        <w:r w:rsidRPr="00B036DA">
          <w:rPr>
            <w:rStyle w:val="aff8"/>
            <w:noProof/>
          </w:rPr>
          <w:t>8.2. Посмотреть историю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DEEA22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125" w:history="1">
        <w:r w:rsidRPr="00B036DA">
          <w:rPr>
            <w:rStyle w:val="aff8"/>
            <w:noProof/>
          </w:rPr>
          <w:t>8.3. Отменить незакоммиченное локальное изменение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C8D265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126" w:history="1">
        <w:r w:rsidRPr="00B036DA">
          <w:rPr>
            <w:rStyle w:val="aff8"/>
            <w:noProof/>
          </w:rPr>
          <w:t>8.4. Убрать файл из Staged Changes без потери правок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3C67CC" w14:textId="77777777" w:rsidR="00CC0FC1" w:rsidRDefault="00CC0FC1">
      <w:pPr>
        <w:pStyle w:val="38"/>
        <w:tabs>
          <w:tab w:val="right" w:leader="dot" w:pos="9963"/>
        </w:tabs>
        <w:rPr>
          <w:noProof/>
        </w:rPr>
      </w:pPr>
      <w:hyperlink w:anchor="_Toc234928127" w:history="1">
        <w:r w:rsidRPr="00B036DA">
          <w:rPr>
            <w:rStyle w:val="aff8"/>
            <w:noProof/>
          </w:rPr>
          <w:t>8.5. Безопасно отменить ошибочный опубликованный коммит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66E7A8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128" w:history="1">
        <w:r w:rsidRPr="00B036DA">
          <w:rPr>
            <w:rStyle w:val="aff8"/>
            <w:noProof/>
          </w:rPr>
          <w:t>8.6. Исправить последний локальный коммит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D1FD43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129" w:history="1">
        <w:r w:rsidRPr="00B036DA">
          <w:rPr>
            <w:rStyle w:val="aff8"/>
            <w:noProof/>
          </w:rPr>
          <w:t>8.7. Проверить удалённый репозиторий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EDB607" w14:textId="77777777" w:rsidR="00CC0FC1" w:rsidRDefault="00CC0FC1">
      <w:pPr>
        <w:pStyle w:val="14"/>
        <w:tabs>
          <w:tab w:val="right" w:leader="dot" w:pos="9963"/>
        </w:tabs>
        <w:rPr>
          <w:noProof/>
        </w:rPr>
      </w:pPr>
      <w:hyperlink w:anchor="_Toc234928130" w:history="1">
        <w:r w:rsidRPr="00B036DA">
          <w:rPr>
            <w:rStyle w:val="aff8"/>
            <w:noProof/>
          </w:rPr>
          <w:t>9. Ежедневная последовательность через Cursor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6CF759" w14:textId="77777777" w:rsidR="00CC0FC1" w:rsidRDefault="00CC0FC1">
      <w:pPr>
        <w:pStyle w:val="14"/>
        <w:tabs>
          <w:tab w:val="right" w:leader="dot" w:pos="9963"/>
        </w:tabs>
        <w:rPr>
          <w:noProof/>
        </w:rPr>
      </w:pPr>
      <w:hyperlink w:anchor="_Toc234928131" w:history="1">
        <w:r w:rsidRPr="00B036DA">
          <w:rPr>
            <w:rStyle w:val="aff8"/>
            <w:noProof/>
          </w:rPr>
          <w:t>10. Краткая шпаргалка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59CBC7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132" w:history="1">
        <w:r w:rsidRPr="00B036DA">
          <w:rPr>
            <w:rStyle w:val="aff8"/>
            <w:noProof/>
          </w:rPr>
          <w:t>Кнопки и сочетания Cursor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EB5ED8" w14:textId="77777777" w:rsidR="00CC0FC1" w:rsidRDefault="00CC0FC1">
      <w:pPr>
        <w:pStyle w:val="2c"/>
        <w:tabs>
          <w:tab w:val="right" w:leader="dot" w:pos="9963"/>
        </w:tabs>
        <w:rPr>
          <w:noProof/>
        </w:rPr>
      </w:pPr>
      <w:hyperlink w:anchor="_Toc234928133" w:history="1">
        <w:r w:rsidRPr="00B036DA">
          <w:rPr>
            <w:rStyle w:val="aff8"/>
            <w:noProof/>
          </w:rPr>
          <w:t>Основные команды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A25E3B" w14:textId="77777777" w:rsidR="00CC0FC1" w:rsidRDefault="00CC0FC1">
      <w:pPr>
        <w:pStyle w:val="14"/>
        <w:tabs>
          <w:tab w:val="right" w:leader="dot" w:pos="9963"/>
        </w:tabs>
        <w:rPr>
          <w:noProof/>
        </w:rPr>
      </w:pPr>
      <w:hyperlink w:anchor="_Toc234928134" w:history="1">
        <w:r w:rsidRPr="00B036DA">
          <w:rPr>
            <w:rStyle w:val="aff8"/>
            <w:noProof/>
          </w:rPr>
          <w:t>11. Частые ошибки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F05EE7F" w14:textId="77777777" w:rsidR="00CC0FC1" w:rsidRDefault="00CC0FC1">
      <w:pPr>
        <w:pStyle w:val="14"/>
        <w:tabs>
          <w:tab w:val="right" w:leader="dot" w:pos="9963"/>
        </w:tabs>
        <w:rPr>
          <w:noProof/>
        </w:rPr>
      </w:pPr>
      <w:hyperlink w:anchor="_Toc234928135" w:history="1">
        <w:r w:rsidRPr="00B036DA">
          <w:rPr>
            <w:rStyle w:val="aff8"/>
            <w:noProof/>
          </w:rPr>
          <w:t>12. Практическое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9B8203" w14:textId="77777777" w:rsidR="00CC0FC1" w:rsidRDefault="00CC0FC1">
      <w:pPr>
        <w:pStyle w:val="14"/>
        <w:tabs>
          <w:tab w:val="right" w:leader="dot" w:pos="9963"/>
        </w:tabs>
        <w:rPr>
          <w:noProof/>
        </w:rPr>
      </w:pPr>
      <w:hyperlink w:anchor="_Toc234928136" w:history="1">
        <w:r w:rsidRPr="00B036DA">
          <w:rPr>
            <w:rStyle w:val="aff8"/>
            <w:noProof/>
          </w:rPr>
          <w:t>13. Контрольный список перед Sync Changes или Push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D77AF0" w14:textId="77777777" w:rsidR="00CC0FC1" w:rsidRDefault="00CC0FC1">
      <w:pPr>
        <w:pStyle w:val="14"/>
        <w:tabs>
          <w:tab w:val="right" w:leader="dot" w:pos="9963"/>
        </w:tabs>
        <w:rPr>
          <w:noProof/>
        </w:rPr>
      </w:pPr>
      <w:hyperlink w:anchor="_Toc234928137" w:history="1">
        <w:r w:rsidRPr="00B036DA">
          <w:rPr>
            <w:rStyle w:val="aff8"/>
            <w:noProof/>
          </w:rPr>
          <w:t>14. Минимальный безопасный маршрут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6943ED4" w14:textId="77777777" w:rsidR="00B70BF8" w:rsidRDefault="00000000">
      <w:r>
        <w:fldChar w:fldCharType="end"/>
      </w:r>
    </w:p>
    <w:p w14:paraId="503B053C" w14:textId="77777777" w:rsidR="00B70BF8" w:rsidRDefault="00000000">
      <w:r>
        <w:br w:type="page"/>
      </w:r>
    </w:p>
    <w:p w14:paraId="0344ADCF" w14:textId="77777777" w:rsidR="00B70BF8" w:rsidRPr="00CC0FC1" w:rsidRDefault="00000000">
      <w:pPr>
        <w:pStyle w:val="1"/>
        <w:rPr>
          <w:lang w:val="ru-RU"/>
        </w:rPr>
      </w:pPr>
      <w:bookmarkStart w:id="1" w:name="_Toc234928084"/>
      <w:r w:rsidRPr="00CC0FC1">
        <w:rPr>
          <w:lang w:val="ru-RU"/>
        </w:rPr>
        <w:lastRenderedPageBreak/>
        <w:t>0. Что находится в учебной папке</w:t>
      </w:r>
      <w:bookmarkEnd w:id="1"/>
    </w:p>
    <w:p w14:paraId="7CCC9DF6" w14:textId="77777777" w:rsidR="00B70BF8" w:rsidRPr="00CC0FC1" w:rsidRDefault="00000000">
      <w:pPr>
        <w:rPr>
          <w:lang w:val="ru-RU"/>
        </w:rPr>
      </w:pPr>
      <w:r w:rsidRPr="00CC0FC1">
        <w:rPr>
          <w:lang w:val="ru-RU"/>
        </w:rPr>
        <w:t xml:space="preserve">Перед подготовкой руководства изучена реальная выгрузка. Корневой файл </w:t>
      </w:r>
      <w:r>
        <w:t>Configuration</w:t>
      </w:r>
      <w:r w:rsidRPr="00CC0FC1">
        <w:rPr>
          <w:lang w:val="ru-RU"/>
        </w:rPr>
        <w:t>.</w:t>
      </w:r>
      <w:r>
        <w:t>xml</w:t>
      </w:r>
      <w:r w:rsidRPr="00CC0FC1">
        <w:rPr>
          <w:lang w:val="ru-RU"/>
        </w:rPr>
        <w:t xml:space="preserve"> описывает конфигурацию «КаркаснаяКонфигурация» (синоним «Каркасная конфигурация»), версия 1.0.0.3. Выгрузка имеет иерархический формат 1С.</w:t>
      </w:r>
    </w:p>
    <w:p w14:paraId="50D4D650" w14:textId="77777777" w:rsidR="00B70BF8" w:rsidRPr="00CC0FC1" w:rsidRDefault="00000000">
      <w:pPr>
        <w:rPr>
          <w:lang w:val="ru-RU"/>
        </w:rPr>
      </w:pPr>
      <w:r w:rsidRPr="00CC0FC1">
        <w:rPr>
          <w:lang w:val="ru-RU"/>
        </w:rPr>
        <w:t>Примеры реальных объектов и путей:</w:t>
      </w:r>
    </w:p>
    <w:p w14:paraId="102E93DB" w14:textId="77777777" w:rsidR="00B70BF8" w:rsidRPr="00CC0FC1" w:rsidRDefault="00000000">
      <w:pPr>
        <w:pStyle w:val="a0"/>
        <w:rPr>
          <w:lang w:val="ru-RU"/>
        </w:rPr>
      </w:pPr>
      <w:r>
        <w:t>Configuration</w:t>
      </w:r>
      <w:r w:rsidRPr="00CC0FC1">
        <w:rPr>
          <w:lang w:val="ru-RU"/>
        </w:rPr>
        <w:t>.</w:t>
      </w:r>
      <w:r>
        <w:t>xml</w:t>
      </w:r>
      <w:r w:rsidRPr="00CC0FC1">
        <w:rPr>
          <w:lang w:val="ru-RU"/>
        </w:rPr>
        <w:t xml:space="preserve"> — корневое описание конфигурации;</w:t>
      </w:r>
    </w:p>
    <w:p w14:paraId="65EAF566" w14:textId="77777777" w:rsidR="00B70BF8" w:rsidRPr="00CC0FC1" w:rsidRDefault="00000000">
      <w:pPr>
        <w:pStyle w:val="a0"/>
        <w:rPr>
          <w:lang w:val="ru-RU"/>
        </w:rPr>
      </w:pPr>
      <w:r>
        <w:t>ConfigDumpInfo</w:t>
      </w:r>
      <w:r w:rsidRPr="00CC0FC1">
        <w:rPr>
          <w:lang w:val="ru-RU"/>
        </w:rPr>
        <w:t>.</w:t>
      </w:r>
      <w:r>
        <w:t>xml</w:t>
      </w:r>
      <w:r w:rsidRPr="00CC0FC1">
        <w:rPr>
          <w:lang w:val="ru-RU"/>
        </w:rPr>
        <w:t xml:space="preserve"> — состав выгрузки и версии объектов;</w:t>
      </w:r>
    </w:p>
    <w:p w14:paraId="01D536C8" w14:textId="77777777" w:rsidR="00B70BF8" w:rsidRPr="00CC0FC1" w:rsidRDefault="00000000">
      <w:pPr>
        <w:pStyle w:val="a0"/>
        <w:rPr>
          <w:lang w:val="ru-RU"/>
        </w:rPr>
      </w:pPr>
      <w:r>
        <w:t>Catalogs</w:t>
      </w:r>
      <w:r w:rsidRPr="00CC0FC1">
        <w:rPr>
          <w:lang w:val="ru-RU"/>
        </w:rPr>
        <w:t>\Номенклатура.</w:t>
      </w:r>
      <w:r>
        <w:t>xml</w:t>
      </w:r>
      <w:r w:rsidRPr="00CC0FC1">
        <w:rPr>
          <w:lang w:val="ru-RU"/>
        </w:rPr>
        <w:t xml:space="preserve"> — справочник «Номенклатура»;</w:t>
      </w:r>
    </w:p>
    <w:p w14:paraId="6BA33945" w14:textId="77777777" w:rsidR="00B70BF8" w:rsidRPr="00CC0FC1" w:rsidRDefault="00000000">
      <w:pPr>
        <w:pStyle w:val="a0"/>
        <w:rPr>
          <w:lang w:val="ru-RU"/>
        </w:rPr>
      </w:pPr>
      <w:r>
        <w:t>Catalogs</w:t>
      </w:r>
      <w:r w:rsidRPr="00CC0FC1">
        <w:rPr>
          <w:lang w:val="ru-RU"/>
        </w:rPr>
        <w:t>\Контрагенты.</w:t>
      </w:r>
      <w:r>
        <w:t>xml</w:t>
      </w:r>
      <w:r w:rsidRPr="00CC0FC1">
        <w:rPr>
          <w:lang w:val="ru-RU"/>
        </w:rPr>
        <w:t xml:space="preserve"> — справочник «Контрагенты»;</w:t>
      </w:r>
    </w:p>
    <w:p w14:paraId="6FD9091F" w14:textId="77777777" w:rsidR="00B70BF8" w:rsidRPr="00CC0FC1" w:rsidRDefault="00000000">
      <w:pPr>
        <w:pStyle w:val="a0"/>
        <w:rPr>
          <w:lang w:val="ru-RU"/>
        </w:rPr>
      </w:pPr>
      <w:r>
        <w:t>Documents</w:t>
      </w:r>
      <w:r w:rsidRPr="00CC0FC1">
        <w:rPr>
          <w:lang w:val="ru-RU"/>
        </w:rPr>
        <w:t>\ПриходнаяНакладная.</w:t>
      </w:r>
      <w:r>
        <w:t>xml</w:t>
      </w:r>
      <w:r w:rsidRPr="00CC0FC1">
        <w:rPr>
          <w:lang w:val="ru-RU"/>
        </w:rPr>
        <w:t xml:space="preserve"> — документ «Приходная накладная»;</w:t>
      </w:r>
    </w:p>
    <w:p w14:paraId="743FE12C" w14:textId="77777777" w:rsidR="00B70BF8" w:rsidRPr="00CC0FC1" w:rsidRDefault="00000000">
      <w:pPr>
        <w:pStyle w:val="a0"/>
        <w:rPr>
          <w:lang w:val="ru-RU"/>
        </w:rPr>
      </w:pPr>
      <w:r>
        <w:t>Documents</w:t>
      </w:r>
      <w:r w:rsidRPr="00CC0FC1">
        <w:rPr>
          <w:lang w:val="ru-RU"/>
        </w:rPr>
        <w:t>\РасходнаяНакладная.</w:t>
      </w:r>
      <w:r>
        <w:t>xml</w:t>
      </w:r>
      <w:r w:rsidRPr="00CC0FC1">
        <w:rPr>
          <w:lang w:val="ru-RU"/>
        </w:rPr>
        <w:t xml:space="preserve"> — документ «Расходная накладная»;</w:t>
      </w:r>
    </w:p>
    <w:p w14:paraId="51AE3903" w14:textId="77777777" w:rsidR="00B70BF8" w:rsidRPr="00CC0FC1" w:rsidRDefault="00000000">
      <w:pPr>
        <w:pStyle w:val="a0"/>
        <w:rPr>
          <w:lang w:val="ru-RU"/>
        </w:rPr>
      </w:pPr>
      <w:r>
        <w:t>AccumulationRegisters</w:t>
      </w:r>
      <w:r w:rsidRPr="00CC0FC1">
        <w:rPr>
          <w:lang w:val="ru-RU"/>
        </w:rPr>
        <w:t>\ОстаткиНоменклатуры.</w:t>
      </w:r>
      <w:r>
        <w:t>xml</w:t>
      </w:r>
      <w:r w:rsidRPr="00CC0FC1">
        <w:rPr>
          <w:lang w:val="ru-RU"/>
        </w:rPr>
        <w:t xml:space="preserve"> — регистр накопления;</w:t>
      </w:r>
    </w:p>
    <w:p w14:paraId="23CE14D0" w14:textId="77777777" w:rsidR="00B70BF8" w:rsidRPr="00CC0FC1" w:rsidRDefault="00000000">
      <w:pPr>
        <w:pStyle w:val="a0"/>
        <w:rPr>
          <w:lang w:val="ru-RU"/>
        </w:rPr>
      </w:pPr>
      <w:r>
        <w:t>InformationRegisters</w:t>
      </w:r>
      <w:r w:rsidRPr="00CC0FC1">
        <w:rPr>
          <w:lang w:val="ru-RU"/>
        </w:rPr>
        <w:t>\КурсыВалют.</w:t>
      </w:r>
      <w:r>
        <w:t>xml</w:t>
      </w:r>
      <w:r w:rsidRPr="00CC0FC1">
        <w:rPr>
          <w:lang w:val="ru-RU"/>
        </w:rPr>
        <w:t xml:space="preserve"> — регистр сведений;</w:t>
      </w:r>
    </w:p>
    <w:p w14:paraId="3401388B" w14:textId="77777777" w:rsidR="00B70BF8" w:rsidRDefault="00000000">
      <w:pPr>
        <w:pStyle w:val="a0"/>
      </w:pPr>
      <w:r>
        <w:t>DataProcessors\ЗаполнениеГрафика.xml — обработка;</w:t>
      </w:r>
    </w:p>
    <w:p w14:paraId="2DE30331" w14:textId="77777777" w:rsidR="00B70BF8" w:rsidRPr="00CC0FC1" w:rsidRDefault="00000000">
      <w:pPr>
        <w:pStyle w:val="a0"/>
        <w:rPr>
          <w:lang w:val="ru-RU"/>
        </w:rPr>
      </w:pPr>
      <w:r>
        <w:t>Enums</w:t>
      </w:r>
      <w:r w:rsidRPr="00CC0FC1">
        <w:rPr>
          <w:lang w:val="ru-RU"/>
        </w:rPr>
        <w:t>\ВидыНоменклатуры.</w:t>
      </w:r>
      <w:r>
        <w:t>xml</w:t>
      </w:r>
      <w:r w:rsidRPr="00CC0FC1">
        <w:rPr>
          <w:lang w:val="ru-RU"/>
        </w:rPr>
        <w:t xml:space="preserve"> — перечисление со значениями «Товар» и «Услуга».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495EA4FD" w14:textId="77777777">
        <w:tc>
          <w:tcPr>
            <w:tcW w:w="9973" w:type="dxa"/>
            <w:shd w:val="clear" w:color="auto" w:fill="FCE4D6"/>
          </w:tcPr>
          <w:p w14:paraId="78FE2858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Важная особенность. </w:t>
            </w:r>
            <w:r w:rsidRPr="00CC0FC1">
              <w:rPr>
                <w:lang w:val="ru-RU"/>
              </w:rPr>
              <w:t xml:space="preserve">Папка </w:t>
            </w:r>
            <w:r>
              <w:t>C</w:t>
            </w:r>
            <w:r w:rsidRPr="00CC0FC1">
              <w:rPr>
                <w:lang w:val="ru-RU"/>
              </w:rPr>
              <w:t>:\</w:t>
            </w:r>
            <w:r>
              <w:t>Users</w:t>
            </w:r>
            <w:r w:rsidRPr="00CC0FC1">
              <w:rPr>
                <w:lang w:val="ru-RU"/>
              </w:rPr>
              <w:t>\</w:t>
            </w:r>
            <w:r>
              <w:t>a</w:t>
            </w:r>
            <w:r w:rsidRPr="00CC0FC1">
              <w:rPr>
                <w:lang w:val="ru-RU"/>
              </w:rPr>
              <w:t>.</w:t>
            </w:r>
            <w:r>
              <w:t>komnatniy</w:t>
            </w:r>
            <w:r w:rsidRPr="00CC0FC1">
              <w:rPr>
                <w:lang w:val="ru-RU"/>
              </w:rPr>
              <w:t>\</w:t>
            </w:r>
            <w:r>
              <w:t>Desktop</w:t>
            </w:r>
            <w:r w:rsidRPr="00CC0FC1">
              <w:rPr>
                <w:lang w:val="ru-RU"/>
              </w:rPr>
              <w:t>\</w:t>
            </w:r>
            <w:r>
              <w:t>Cursor</w:t>
            </w:r>
            <w:r w:rsidRPr="00CC0FC1">
              <w:rPr>
                <w:lang w:val="ru-RU"/>
              </w:rPr>
              <w:t>\Учебная\</w:t>
            </w:r>
            <w:r>
              <w:t>GIT</w:t>
            </w:r>
            <w:r w:rsidRPr="00CC0FC1">
              <w:rPr>
                <w:lang w:val="ru-RU"/>
              </w:rPr>
              <w:t xml:space="preserve"> уже является отдельным учебным </w:t>
            </w:r>
            <w:r>
              <w:t>Git</w:t>
            </w:r>
            <w:r w:rsidRPr="00CC0FC1">
              <w:rPr>
                <w:lang w:val="ru-RU"/>
              </w:rPr>
              <w:t xml:space="preserve">-репозиторием и связана с </w:t>
            </w:r>
            <w:r>
              <w:t>https</w:t>
            </w:r>
            <w:r w:rsidRPr="00CC0FC1">
              <w:rPr>
                <w:lang w:val="ru-RU"/>
              </w:rPr>
              <w:t>://</w:t>
            </w:r>
            <w:r>
              <w:t>github</w:t>
            </w:r>
            <w:r w:rsidRPr="00CC0FC1">
              <w:rPr>
                <w:lang w:val="ru-RU"/>
              </w:rPr>
              <w:t>.</w:t>
            </w:r>
            <w:r>
              <w:t>com</w:t>
            </w:r>
            <w:r w:rsidRPr="00CC0FC1">
              <w:rPr>
                <w:lang w:val="ru-RU"/>
              </w:rPr>
              <w:t>/</w:t>
            </w:r>
            <w:r>
              <w:t>alexbrendwall</w:t>
            </w:r>
            <w:r w:rsidRPr="00CC0FC1">
              <w:rPr>
                <w:lang w:val="ru-RU"/>
              </w:rPr>
              <w:t>/</w:t>
            </w:r>
            <w:r>
              <w:t>git</w:t>
            </w:r>
            <w:r w:rsidRPr="00CC0FC1">
              <w:rPr>
                <w:lang w:val="ru-RU"/>
              </w:rPr>
              <w:t>-</w:t>
            </w:r>
            <w:r>
              <w:t>practice</w:t>
            </w:r>
            <w:r w:rsidRPr="00CC0FC1">
              <w:rPr>
                <w:lang w:val="ru-RU"/>
              </w:rPr>
              <w:t>.</w:t>
            </w:r>
            <w:r>
              <w:t>git</w:t>
            </w:r>
            <w:r w:rsidRPr="00CC0FC1">
              <w:rPr>
                <w:lang w:val="ru-RU"/>
              </w:rPr>
              <w:t xml:space="preserve">. Корень выгрузки 1С сейчас </w:t>
            </w:r>
            <w:r>
              <w:t>Git</w:t>
            </w:r>
            <w:r w:rsidRPr="00CC0FC1">
              <w:rPr>
                <w:lang w:val="ru-RU"/>
              </w:rPr>
              <w:t xml:space="preserve">-репозиторием не является. Для репозитория конфигурации открывайте именно корень «Учебная» и заранее добавьте строку </w:t>
            </w:r>
            <w:r>
              <w:t>GIT</w:t>
            </w:r>
            <w:r w:rsidRPr="00CC0FC1">
              <w:rPr>
                <w:lang w:val="ru-RU"/>
              </w:rPr>
              <w:t>/ в .</w:t>
            </w:r>
            <w:r>
              <w:t>gitignore</w:t>
            </w:r>
            <w:r w:rsidRPr="00CC0FC1">
              <w:rPr>
                <w:lang w:val="ru-RU"/>
              </w:rPr>
              <w:t xml:space="preserve">. Не нажимайте </w:t>
            </w:r>
            <w:r>
              <w:t>Publish</w:t>
            </w:r>
            <w:r w:rsidRPr="00CC0FC1">
              <w:rPr>
                <w:lang w:val="ru-RU"/>
              </w:rPr>
              <w:t>/</w:t>
            </w:r>
            <w:r>
              <w:t>Push</w:t>
            </w:r>
            <w:r w:rsidRPr="00CC0FC1">
              <w:rPr>
                <w:lang w:val="ru-RU"/>
              </w:rPr>
              <w:t xml:space="preserve"> внутри существующей папки </w:t>
            </w:r>
            <w:r>
              <w:t>GIT</w:t>
            </w:r>
            <w:r w:rsidRPr="00CC0FC1">
              <w:rPr>
                <w:lang w:val="ru-RU"/>
              </w:rPr>
              <w:t xml:space="preserve">, если не собираетесь обновлять именно </w:t>
            </w:r>
            <w:r>
              <w:t>git</w:t>
            </w:r>
            <w:r w:rsidRPr="00CC0FC1">
              <w:rPr>
                <w:lang w:val="ru-RU"/>
              </w:rPr>
              <w:t>-</w:t>
            </w:r>
            <w:r>
              <w:t>practice</w:t>
            </w:r>
            <w:r w:rsidRPr="00CC0FC1">
              <w:rPr>
                <w:lang w:val="ru-RU"/>
              </w:rPr>
              <w:t>.</w:t>
            </w:r>
          </w:p>
        </w:tc>
      </w:tr>
    </w:tbl>
    <w:p w14:paraId="4EEC62D7" w14:textId="77777777" w:rsidR="00B70BF8" w:rsidRPr="00CC0FC1" w:rsidRDefault="00B70BF8">
      <w:pPr>
        <w:spacing w:after="20"/>
        <w:rPr>
          <w:lang w:val="ru-RU"/>
        </w:rPr>
      </w:pPr>
    </w:p>
    <w:p w14:paraId="5D989F48" w14:textId="77777777" w:rsidR="00B70BF8" w:rsidRPr="00CC0FC1" w:rsidRDefault="00000000">
      <w:pPr>
        <w:rPr>
          <w:lang w:val="ru-RU"/>
        </w:rPr>
      </w:pPr>
      <w:r w:rsidRPr="00CC0FC1">
        <w:rPr>
          <w:lang w:val="ru-RU"/>
        </w:rPr>
        <w:t>Рекомендуемая граница нового репозитория 1С:</w:t>
      </w:r>
    </w:p>
    <w:p w14:paraId="43236A71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C:\Users\a.komnatniy\Desktop\Cursor\Учебная</w:t>
      </w:r>
    </w:p>
    <w:p w14:paraId="40B7505C" w14:textId="77777777" w:rsidR="00B70BF8" w:rsidRPr="00CC0FC1" w:rsidRDefault="00000000">
      <w:pPr>
        <w:rPr>
          <w:lang w:val="ru-RU"/>
        </w:rPr>
      </w:pPr>
      <w:r w:rsidRPr="00CC0FC1">
        <w:rPr>
          <w:lang w:val="ru-RU"/>
        </w:rPr>
        <w:t xml:space="preserve">Файл этого руководства сохраняется в подпапке </w:t>
      </w:r>
      <w:r>
        <w:t>GIT</w:t>
      </w:r>
      <w:r w:rsidRPr="00CC0FC1">
        <w:rPr>
          <w:lang w:val="ru-RU"/>
        </w:rPr>
        <w:t xml:space="preserve"> по условию задания. Он не относится к </w:t>
      </w:r>
      <w:r>
        <w:t>XML</w:t>
      </w:r>
      <w:r w:rsidRPr="00CC0FC1">
        <w:rPr>
          <w:lang w:val="ru-RU"/>
        </w:rPr>
        <w:t xml:space="preserve">-выгрузке и при настройке репозитория 1С будет исключён вместе со всей папкой </w:t>
      </w:r>
      <w:r>
        <w:t>GIT</w:t>
      </w:r>
      <w:r w:rsidRPr="00CC0FC1">
        <w:rPr>
          <w:lang w:val="ru-RU"/>
        </w:rPr>
        <w:t>/.</w:t>
      </w:r>
    </w:p>
    <w:p w14:paraId="5392B50F" w14:textId="77777777" w:rsidR="00B70BF8" w:rsidRPr="00CC0FC1" w:rsidRDefault="00000000">
      <w:pPr>
        <w:pStyle w:val="1"/>
        <w:rPr>
          <w:lang w:val="ru-RU"/>
        </w:rPr>
      </w:pPr>
      <w:bookmarkStart w:id="2" w:name="_Toc234928085"/>
      <w:r w:rsidRPr="00CC0FC1">
        <w:rPr>
          <w:lang w:val="ru-RU"/>
        </w:rPr>
        <w:t>1. Основные понятия</w:t>
      </w:r>
      <w:bookmarkEnd w:id="2"/>
    </w:p>
    <w:p w14:paraId="3E38DFE9" w14:textId="77777777" w:rsidR="00B70BF8" w:rsidRPr="00CC0FC1" w:rsidRDefault="00000000">
      <w:pPr>
        <w:pStyle w:val="21"/>
        <w:rPr>
          <w:lang w:val="ru-RU"/>
        </w:rPr>
      </w:pPr>
      <w:bookmarkStart w:id="3" w:name="_Toc234928086"/>
      <w:r>
        <w:t>Git</w:t>
      </w:r>
      <w:r w:rsidRPr="00CC0FC1">
        <w:rPr>
          <w:lang w:val="ru-RU"/>
        </w:rPr>
        <w:t xml:space="preserve"> и </w:t>
      </w:r>
      <w:r>
        <w:t>GitHub</w:t>
      </w:r>
      <w:bookmarkEnd w:id="3"/>
    </w:p>
    <w:p w14:paraId="26F2B0DB" w14:textId="77777777" w:rsidR="00B70BF8" w:rsidRPr="00CC0FC1" w:rsidRDefault="00000000">
      <w:pPr>
        <w:rPr>
          <w:lang w:val="ru-RU"/>
        </w:rPr>
      </w:pPr>
      <w:r>
        <w:t>Git</w:t>
      </w:r>
      <w:r w:rsidRPr="00CC0FC1">
        <w:rPr>
          <w:lang w:val="ru-RU"/>
        </w:rPr>
        <w:t xml:space="preserve"> — программа, которая запоминает версии файлов на компьютере. Она показывает, что изменилось, кто зафиксировал изменение и позволяет безопасно вернуться к прошлому состоянию.</w:t>
      </w:r>
    </w:p>
    <w:p w14:paraId="477798C6" w14:textId="77777777" w:rsidR="00B70BF8" w:rsidRPr="00CC0FC1" w:rsidRDefault="00000000">
      <w:pPr>
        <w:rPr>
          <w:lang w:val="ru-RU"/>
        </w:rPr>
      </w:pPr>
      <w:r>
        <w:t>GitHub</w:t>
      </w:r>
      <w:r w:rsidRPr="00CC0FC1">
        <w:rPr>
          <w:lang w:val="ru-RU"/>
        </w:rPr>
        <w:t xml:space="preserve"> — интернет-сервис для хранения копии </w:t>
      </w:r>
      <w:r>
        <w:t>Git</w:t>
      </w:r>
      <w:r w:rsidRPr="00CC0FC1">
        <w:rPr>
          <w:lang w:val="ru-RU"/>
        </w:rPr>
        <w:t xml:space="preserve">-репозитория и совместной работы. </w:t>
      </w:r>
      <w:r>
        <w:t>Git</w:t>
      </w:r>
      <w:r w:rsidRPr="00CC0FC1">
        <w:rPr>
          <w:lang w:val="ru-RU"/>
        </w:rPr>
        <w:t xml:space="preserve"> работает и без </w:t>
      </w:r>
      <w:r>
        <w:t>GitHub</w:t>
      </w:r>
      <w:r w:rsidRPr="00CC0FC1">
        <w:rPr>
          <w:lang w:val="ru-RU"/>
        </w:rPr>
        <w:t xml:space="preserve">; </w:t>
      </w:r>
      <w:r>
        <w:t>GitHub</w:t>
      </w:r>
      <w:r w:rsidRPr="00CC0FC1">
        <w:rPr>
          <w:lang w:val="ru-RU"/>
        </w:rPr>
        <w:t xml:space="preserve"> нужен для резервной копии, обмена изменениями, </w:t>
      </w:r>
      <w:r>
        <w:t>Pull</w:t>
      </w:r>
      <w:r w:rsidRPr="00CC0FC1">
        <w:rPr>
          <w:lang w:val="ru-RU"/>
        </w:rPr>
        <w:t xml:space="preserve"> </w:t>
      </w:r>
      <w:r>
        <w:t>Request</w:t>
      </w:r>
      <w:r w:rsidRPr="00CC0FC1">
        <w:rPr>
          <w:lang w:val="ru-RU"/>
        </w:rPr>
        <w:t xml:space="preserve"> и обсуждения.</w:t>
      </w:r>
    </w:p>
    <w:p w14:paraId="522CCE41" w14:textId="77777777" w:rsidR="00B70BF8" w:rsidRDefault="00000000">
      <w:pPr>
        <w:pStyle w:val="21"/>
      </w:pPr>
      <w:bookmarkStart w:id="4" w:name="_Toc234928087"/>
      <w:r>
        <w:t>Зачем Git разработчику 1С</w:t>
      </w:r>
      <w:bookmarkEnd w:id="4"/>
    </w:p>
    <w:p w14:paraId="1BF163CA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видеть, какие объекты метаданных изменила очередная выгрузка;</w:t>
      </w:r>
    </w:p>
    <w:p w14:paraId="168DFD80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 xml:space="preserve">сравнивать старый и новый </w:t>
      </w:r>
      <w:r>
        <w:t>XML</w:t>
      </w:r>
      <w:r w:rsidRPr="00CC0FC1">
        <w:rPr>
          <w:lang w:val="ru-RU"/>
        </w:rPr>
        <w:t xml:space="preserve"> и тексты модулей;</w:t>
      </w:r>
    </w:p>
    <w:p w14:paraId="6042C50E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возвращать рабочую версию после ошибки;</w:t>
      </w:r>
    </w:p>
    <w:p w14:paraId="7C8E94B5" w14:textId="77777777" w:rsidR="00B70BF8" w:rsidRDefault="00000000">
      <w:pPr>
        <w:pStyle w:val="a0"/>
      </w:pPr>
      <w:r>
        <w:t>разделять задачи по веткам;</w:t>
      </w:r>
    </w:p>
    <w:p w14:paraId="04EBCFCE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передавать изменения коллегам с понятной историей;</w:t>
      </w:r>
    </w:p>
    <w:p w14:paraId="658FC29D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проводить проверку до слияния с основной веткой.</w:t>
      </w:r>
    </w:p>
    <w:p w14:paraId="5729E464" w14:textId="77777777" w:rsidR="00B70BF8" w:rsidRPr="00CC0FC1" w:rsidRDefault="00000000">
      <w:pPr>
        <w:rPr>
          <w:lang w:val="ru-RU"/>
        </w:rPr>
      </w:pPr>
      <w:r>
        <w:t>Git</w:t>
      </w:r>
      <w:r w:rsidRPr="00CC0FC1">
        <w:rPr>
          <w:lang w:val="ru-RU"/>
        </w:rPr>
        <w:t xml:space="preserve"> сравнивает текст построчно. Например, после добавления реквизита в документ «Приходная накладная» изменится </w:t>
      </w:r>
      <w:r>
        <w:t>Documents</w:t>
      </w:r>
      <w:r w:rsidRPr="00CC0FC1">
        <w:rPr>
          <w:lang w:val="ru-RU"/>
        </w:rPr>
        <w:t>\ПриходнаяНакладная.</w:t>
      </w:r>
      <w:r>
        <w:t>xml</w:t>
      </w:r>
      <w:r w:rsidRPr="00CC0FC1">
        <w:rPr>
          <w:lang w:val="ru-RU"/>
        </w:rPr>
        <w:t xml:space="preserve">; </w:t>
      </w:r>
      <w:r>
        <w:t>Cursor</w:t>
      </w:r>
      <w:r w:rsidRPr="00CC0FC1">
        <w:rPr>
          <w:lang w:val="ru-RU"/>
        </w:rPr>
        <w:t xml:space="preserve"> подсветит удалённые строки красным, добавленные — зелёным. Форма или модуль могут находиться в соседних подпапках </w:t>
      </w:r>
      <w:r>
        <w:t>Ext</w:t>
      </w:r>
      <w:r w:rsidRPr="00CC0FC1">
        <w:rPr>
          <w:lang w:val="ru-RU"/>
        </w:rPr>
        <w:t xml:space="preserve"> и </w:t>
      </w:r>
      <w:r>
        <w:t>Forms</w:t>
      </w:r>
      <w:r w:rsidRPr="00CC0FC1">
        <w:rPr>
          <w:lang w:val="ru-RU"/>
        </w:rPr>
        <w:t xml:space="preserve"> и измениться вместе с основным </w:t>
      </w:r>
      <w:r>
        <w:t>XML</w:t>
      </w:r>
      <w:r w:rsidRPr="00CC0FC1">
        <w:rPr>
          <w:lang w:val="ru-RU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0E574EDE" w14:textId="77777777">
        <w:tc>
          <w:tcPr>
            <w:tcW w:w="9973" w:type="dxa"/>
            <w:shd w:val="clear" w:color="auto" w:fill="FCE4D6"/>
          </w:tcPr>
          <w:p w14:paraId="7D2BA49E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Ограничение. </w:t>
            </w:r>
            <w:r>
              <w:t>Git</w:t>
            </w:r>
            <w:r w:rsidRPr="00CC0FC1">
              <w:rPr>
                <w:lang w:val="ru-RU"/>
              </w:rPr>
              <w:t xml:space="preserve"> понимает строки </w:t>
            </w:r>
            <w:r>
              <w:t>XML</w:t>
            </w:r>
            <w:r w:rsidRPr="00CC0FC1">
              <w:rPr>
                <w:lang w:val="ru-RU"/>
              </w:rPr>
              <w:t xml:space="preserve">, но не смысл метаданных 1С. Поэтому результат слияния </w:t>
            </w:r>
            <w:r w:rsidRPr="00CC0FC1">
              <w:rPr>
                <w:lang w:val="ru-RU"/>
              </w:rPr>
              <w:lastRenderedPageBreak/>
              <w:t>обязательно загружают в Конфигуратор и проверяют там.</w:t>
            </w:r>
          </w:p>
        </w:tc>
      </w:tr>
    </w:tbl>
    <w:p w14:paraId="46794BBA" w14:textId="77777777" w:rsidR="00B70BF8" w:rsidRPr="00CC0FC1" w:rsidRDefault="00B70BF8">
      <w:pPr>
        <w:spacing w:after="20"/>
        <w:rPr>
          <w:lang w:val="ru-RU"/>
        </w:rPr>
      </w:pPr>
    </w:p>
    <w:p w14:paraId="365AF770" w14:textId="77777777" w:rsidR="00B70BF8" w:rsidRDefault="00000000">
      <w:pPr>
        <w:pStyle w:val="21"/>
      </w:pPr>
      <w:bookmarkStart w:id="5" w:name="_Toc234928088"/>
      <w:r>
        <w:t>Словарь новичка</w:t>
      </w:r>
      <w:bookmarkEnd w:id="5"/>
    </w:p>
    <w:p w14:paraId="5AD3477F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 xml:space="preserve">Репозиторий — </w:t>
      </w:r>
      <w:r w:rsidRPr="00CC0FC1">
        <w:rPr>
          <w:lang w:val="ru-RU"/>
        </w:rPr>
        <w:t xml:space="preserve">папка проекта вместе со скрытой историей </w:t>
      </w:r>
      <w:r>
        <w:t>Git</w:t>
      </w:r>
      <w:r w:rsidRPr="00CC0FC1">
        <w:rPr>
          <w:lang w:val="ru-RU"/>
        </w:rPr>
        <w:t xml:space="preserve"> в каталоге .</w:t>
      </w:r>
      <w:r>
        <w:t>git</w:t>
      </w:r>
      <w:r w:rsidRPr="00CC0FC1">
        <w:rPr>
          <w:lang w:val="ru-RU"/>
        </w:rPr>
        <w:t>.</w:t>
      </w:r>
    </w:p>
    <w:p w14:paraId="766ABBBC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 xml:space="preserve">Рабочая папка — </w:t>
      </w:r>
      <w:r w:rsidRPr="00CC0FC1">
        <w:rPr>
          <w:lang w:val="ru-RU"/>
        </w:rPr>
        <w:t>обычные файлы, которые вы видите и редактируете.</w:t>
      </w:r>
    </w:p>
    <w:p w14:paraId="77B10B03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 xml:space="preserve">Индекс / </w:t>
      </w:r>
      <w:r>
        <w:rPr>
          <w:b/>
        </w:rPr>
        <w:t>Stage</w:t>
      </w:r>
      <w:r w:rsidRPr="00CC0FC1">
        <w:rPr>
          <w:b/>
          <w:lang w:val="ru-RU"/>
        </w:rPr>
        <w:t xml:space="preserve"> — </w:t>
      </w:r>
      <w:r w:rsidRPr="00CC0FC1">
        <w:rPr>
          <w:lang w:val="ru-RU"/>
        </w:rPr>
        <w:t>подготовленный набор изменений для следующего коммита.</w:t>
      </w:r>
    </w:p>
    <w:p w14:paraId="5E006BB2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 xml:space="preserve">Коммит — </w:t>
      </w:r>
      <w:r w:rsidRPr="00CC0FC1">
        <w:rPr>
          <w:lang w:val="ru-RU"/>
        </w:rPr>
        <w:t>сохранённая точка истории с сообщением и автором.</w:t>
      </w:r>
    </w:p>
    <w:p w14:paraId="5130845F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 xml:space="preserve">Ветка — </w:t>
      </w:r>
      <w:r w:rsidRPr="00CC0FC1">
        <w:rPr>
          <w:lang w:val="ru-RU"/>
        </w:rPr>
        <w:t>отдельная линия работы; новая задача не мешает основной версии.</w:t>
      </w:r>
    </w:p>
    <w:p w14:paraId="4D532241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 xml:space="preserve">Слияние / </w:t>
      </w:r>
      <w:r>
        <w:rPr>
          <w:b/>
        </w:rPr>
        <w:t>Merge</w:t>
      </w:r>
      <w:r w:rsidRPr="00CC0FC1">
        <w:rPr>
          <w:b/>
          <w:lang w:val="ru-RU"/>
        </w:rPr>
        <w:t xml:space="preserve"> — </w:t>
      </w:r>
      <w:r w:rsidRPr="00CC0FC1">
        <w:rPr>
          <w:lang w:val="ru-RU"/>
        </w:rPr>
        <w:t>объединение изменений из одной ветки в другую.</w:t>
      </w:r>
    </w:p>
    <w:p w14:paraId="0955E71E" w14:textId="77777777" w:rsidR="00B70BF8" w:rsidRPr="00CC0FC1" w:rsidRDefault="00000000">
      <w:pPr>
        <w:pStyle w:val="a0"/>
        <w:rPr>
          <w:lang w:val="ru-RU"/>
        </w:rPr>
      </w:pPr>
      <w:r>
        <w:rPr>
          <w:b/>
        </w:rPr>
        <w:t>Clone</w:t>
      </w:r>
      <w:r w:rsidRPr="00CC0FC1">
        <w:rPr>
          <w:b/>
          <w:lang w:val="ru-RU"/>
        </w:rPr>
        <w:t xml:space="preserve"> — </w:t>
      </w:r>
      <w:r w:rsidRPr="00CC0FC1">
        <w:rPr>
          <w:lang w:val="ru-RU"/>
        </w:rPr>
        <w:t xml:space="preserve">первое скачивание репозитория </w:t>
      </w:r>
      <w:r>
        <w:t>GitHub</w:t>
      </w:r>
      <w:r w:rsidRPr="00CC0FC1">
        <w:rPr>
          <w:lang w:val="ru-RU"/>
        </w:rPr>
        <w:t xml:space="preserve"> на компьютер.</w:t>
      </w:r>
    </w:p>
    <w:p w14:paraId="3F9012A9" w14:textId="77777777" w:rsidR="00B70BF8" w:rsidRPr="00CC0FC1" w:rsidRDefault="00000000">
      <w:pPr>
        <w:pStyle w:val="a0"/>
        <w:rPr>
          <w:lang w:val="ru-RU"/>
        </w:rPr>
      </w:pPr>
      <w:r>
        <w:rPr>
          <w:b/>
        </w:rPr>
        <w:t>Pull</w:t>
      </w:r>
      <w:r w:rsidRPr="00CC0FC1">
        <w:rPr>
          <w:b/>
          <w:lang w:val="ru-RU"/>
        </w:rPr>
        <w:t xml:space="preserve"> — </w:t>
      </w:r>
      <w:r w:rsidRPr="00CC0FC1">
        <w:rPr>
          <w:lang w:val="ru-RU"/>
        </w:rPr>
        <w:t xml:space="preserve">получение с </w:t>
      </w:r>
      <w:r>
        <w:t>GitHub</w:t>
      </w:r>
      <w:r w:rsidRPr="00CC0FC1">
        <w:rPr>
          <w:lang w:val="ru-RU"/>
        </w:rPr>
        <w:t xml:space="preserve"> и включение новых коммитов в текущую ветку.</w:t>
      </w:r>
    </w:p>
    <w:p w14:paraId="1528B00B" w14:textId="77777777" w:rsidR="00B70BF8" w:rsidRPr="00CC0FC1" w:rsidRDefault="00000000">
      <w:pPr>
        <w:pStyle w:val="a0"/>
        <w:rPr>
          <w:lang w:val="ru-RU"/>
        </w:rPr>
      </w:pPr>
      <w:r>
        <w:rPr>
          <w:b/>
        </w:rPr>
        <w:t>Push</w:t>
      </w:r>
      <w:r w:rsidRPr="00CC0FC1">
        <w:rPr>
          <w:b/>
          <w:lang w:val="ru-RU"/>
        </w:rPr>
        <w:t xml:space="preserve"> — </w:t>
      </w:r>
      <w:r w:rsidRPr="00CC0FC1">
        <w:rPr>
          <w:lang w:val="ru-RU"/>
        </w:rPr>
        <w:t xml:space="preserve">отправка локальных коммитов на </w:t>
      </w:r>
      <w:r>
        <w:t>GitHub</w:t>
      </w:r>
      <w:r w:rsidRPr="00CC0FC1">
        <w:rPr>
          <w:lang w:val="ru-RU"/>
        </w:rPr>
        <w:t>.</w:t>
      </w:r>
    </w:p>
    <w:p w14:paraId="54F656E2" w14:textId="77777777" w:rsidR="00B70BF8" w:rsidRPr="00CC0FC1" w:rsidRDefault="00000000">
      <w:pPr>
        <w:pStyle w:val="a0"/>
        <w:rPr>
          <w:lang w:val="ru-RU"/>
        </w:rPr>
      </w:pPr>
      <w:r>
        <w:rPr>
          <w:b/>
        </w:rPr>
        <w:t>Sync</w:t>
      </w:r>
      <w:r w:rsidRPr="00CC0FC1">
        <w:rPr>
          <w:b/>
          <w:lang w:val="ru-RU"/>
        </w:rPr>
        <w:t xml:space="preserve"> </w:t>
      </w:r>
      <w:r>
        <w:rPr>
          <w:b/>
        </w:rPr>
        <w:t>Changes</w:t>
      </w:r>
      <w:r w:rsidRPr="00CC0FC1">
        <w:rPr>
          <w:b/>
          <w:lang w:val="ru-RU"/>
        </w:rPr>
        <w:t xml:space="preserve"> — </w:t>
      </w:r>
      <w:r w:rsidRPr="00CC0FC1">
        <w:rPr>
          <w:lang w:val="ru-RU"/>
        </w:rPr>
        <w:t xml:space="preserve">последовательность </w:t>
      </w:r>
      <w:r>
        <w:t>Pull</w:t>
      </w:r>
      <w:r w:rsidRPr="00CC0FC1">
        <w:rPr>
          <w:lang w:val="ru-RU"/>
        </w:rPr>
        <w:t xml:space="preserve">, затем </w:t>
      </w:r>
      <w:r>
        <w:t>Push</w:t>
      </w:r>
      <w:r w:rsidRPr="00CC0FC1">
        <w:rPr>
          <w:lang w:val="ru-RU"/>
        </w:rPr>
        <w:t xml:space="preserve"> в интерфейсе </w:t>
      </w:r>
      <w:r>
        <w:t>Cursor</w:t>
      </w:r>
      <w:r w:rsidRPr="00CC0FC1">
        <w:rPr>
          <w:lang w:val="ru-RU"/>
        </w:rPr>
        <w:t>.</w:t>
      </w:r>
    </w:p>
    <w:p w14:paraId="0970017C" w14:textId="77777777" w:rsidR="00B70BF8" w:rsidRPr="00CC0FC1" w:rsidRDefault="00000000">
      <w:pPr>
        <w:pStyle w:val="a0"/>
        <w:rPr>
          <w:lang w:val="ru-RU"/>
        </w:rPr>
      </w:pPr>
      <w:r>
        <w:rPr>
          <w:b/>
        </w:rPr>
        <w:t>Remote</w:t>
      </w:r>
      <w:r w:rsidRPr="00CC0FC1">
        <w:rPr>
          <w:b/>
          <w:lang w:val="ru-RU"/>
        </w:rPr>
        <w:t xml:space="preserve"> / </w:t>
      </w:r>
      <w:r>
        <w:rPr>
          <w:b/>
        </w:rPr>
        <w:t>origin</w:t>
      </w:r>
      <w:r w:rsidRPr="00CC0FC1">
        <w:rPr>
          <w:b/>
          <w:lang w:val="ru-RU"/>
        </w:rPr>
        <w:t xml:space="preserve"> — </w:t>
      </w:r>
      <w:r w:rsidRPr="00CC0FC1">
        <w:rPr>
          <w:lang w:val="ru-RU"/>
        </w:rPr>
        <w:t xml:space="preserve">запомненный адрес удалённого репозитория, обычно на </w:t>
      </w:r>
      <w:r>
        <w:t>GitHub</w:t>
      </w:r>
      <w:r w:rsidRPr="00CC0FC1">
        <w:rPr>
          <w:lang w:val="ru-RU"/>
        </w:rPr>
        <w:t>.</w:t>
      </w:r>
    </w:p>
    <w:p w14:paraId="28F59C4F" w14:textId="77777777" w:rsidR="00B70BF8" w:rsidRPr="00CC0FC1" w:rsidRDefault="00000000">
      <w:pPr>
        <w:pStyle w:val="a0"/>
        <w:rPr>
          <w:lang w:val="ru-RU"/>
        </w:rPr>
      </w:pPr>
      <w:r>
        <w:rPr>
          <w:b/>
        </w:rPr>
        <w:t>Pull</w:t>
      </w:r>
      <w:r w:rsidRPr="00CC0FC1">
        <w:rPr>
          <w:b/>
          <w:lang w:val="ru-RU"/>
        </w:rPr>
        <w:t xml:space="preserve"> </w:t>
      </w:r>
      <w:r>
        <w:rPr>
          <w:b/>
        </w:rPr>
        <w:t>Request</w:t>
      </w:r>
      <w:r w:rsidRPr="00CC0FC1">
        <w:rPr>
          <w:b/>
          <w:lang w:val="ru-RU"/>
        </w:rPr>
        <w:t xml:space="preserve"> — </w:t>
      </w:r>
      <w:r w:rsidRPr="00CC0FC1">
        <w:rPr>
          <w:lang w:val="ru-RU"/>
        </w:rPr>
        <w:t xml:space="preserve">запрос на проверку и слияние ветки через </w:t>
      </w:r>
      <w:r>
        <w:t>GitHub</w:t>
      </w:r>
      <w:r w:rsidRPr="00CC0FC1">
        <w:rPr>
          <w:lang w:val="ru-RU"/>
        </w:rPr>
        <w:t xml:space="preserve">, доступный из </w:t>
      </w:r>
      <w:r>
        <w:t>Cursor</w:t>
      </w:r>
      <w:r w:rsidRPr="00CC0FC1">
        <w:rPr>
          <w:lang w:val="ru-RU"/>
        </w:rPr>
        <w:t>.</w:t>
      </w:r>
    </w:p>
    <w:p w14:paraId="717A4742" w14:textId="77777777" w:rsidR="00B70BF8" w:rsidRPr="00CC0FC1" w:rsidRDefault="00000000">
      <w:pPr>
        <w:rPr>
          <w:lang w:val="ru-RU"/>
        </w:rPr>
      </w:pPr>
      <w:r w:rsidRPr="00CC0FC1">
        <w:rPr>
          <w:lang w:val="ru-RU"/>
        </w:rPr>
        <w:t xml:space="preserve">Локальный репозиторий находится на вашем компьютере и может содержать ещё не отправленные коммиты. Удалённый репозиторий находится на </w:t>
      </w:r>
      <w:r>
        <w:t>GitHub</w:t>
      </w:r>
      <w:r w:rsidRPr="00CC0FC1">
        <w:rPr>
          <w:lang w:val="ru-RU"/>
        </w:rPr>
        <w:t xml:space="preserve">. Они синхронизируются только после </w:t>
      </w:r>
      <w:r>
        <w:t>Pull</w:t>
      </w:r>
      <w:r w:rsidRPr="00CC0FC1">
        <w:rPr>
          <w:lang w:val="ru-RU"/>
        </w:rPr>
        <w:t>/</w:t>
      </w:r>
      <w:r>
        <w:t>Push</w:t>
      </w:r>
      <w:r w:rsidRPr="00CC0FC1">
        <w:rPr>
          <w:lang w:val="ru-RU"/>
        </w:rPr>
        <w:t>/</w:t>
      </w:r>
      <w:r>
        <w:t>Sync</w:t>
      </w:r>
      <w:r w:rsidRPr="00CC0FC1">
        <w:rPr>
          <w:lang w:val="ru-RU"/>
        </w:rPr>
        <w:t>.</w:t>
      </w:r>
    </w:p>
    <w:p w14:paraId="7B0C9088" w14:textId="77777777" w:rsidR="00B70BF8" w:rsidRPr="00CC0FC1" w:rsidRDefault="00000000">
      <w:pPr>
        <w:pStyle w:val="1"/>
        <w:rPr>
          <w:lang w:val="ru-RU"/>
        </w:rPr>
      </w:pPr>
      <w:bookmarkStart w:id="6" w:name="_Toc234928089"/>
      <w:r w:rsidRPr="00CC0FC1">
        <w:rPr>
          <w:lang w:val="ru-RU"/>
        </w:rPr>
        <w:t xml:space="preserve">2. Подготовка </w:t>
      </w:r>
      <w:r>
        <w:t>Cursor</w:t>
      </w:r>
      <w:r w:rsidRPr="00CC0FC1">
        <w:rPr>
          <w:lang w:val="ru-RU"/>
        </w:rPr>
        <w:t xml:space="preserve"> и </w:t>
      </w:r>
      <w:r>
        <w:t>Git</w:t>
      </w:r>
      <w:bookmarkEnd w:id="6"/>
    </w:p>
    <w:p w14:paraId="2C119E6E" w14:textId="77777777" w:rsidR="00B70BF8" w:rsidRPr="00CC0FC1" w:rsidRDefault="00000000">
      <w:pPr>
        <w:pStyle w:val="31"/>
        <w:rPr>
          <w:lang w:val="ru-RU"/>
        </w:rPr>
      </w:pPr>
      <w:bookmarkStart w:id="7" w:name="_Toc234928090"/>
      <w:r w:rsidRPr="00CC0FC1">
        <w:rPr>
          <w:lang w:val="ru-RU"/>
        </w:rPr>
        <w:t xml:space="preserve">2.1. Установить </w:t>
      </w:r>
      <w:r>
        <w:t>Git</w:t>
      </w:r>
      <w:r w:rsidRPr="00CC0FC1">
        <w:rPr>
          <w:lang w:val="ru-RU"/>
        </w:rPr>
        <w:t xml:space="preserve"> на </w:t>
      </w:r>
      <w:r>
        <w:t>Windows</w:t>
      </w:r>
      <w:bookmarkEnd w:id="7"/>
    </w:p>
    <w:p w14:paraId="3AF7A087" w14:textId="77777777" w:rsidR="00B70BF8" w:rsidRDefault="00000000">
      <w:r>
        <w:rPr>
          <w:b/>
        </w:rPr>
        <w:t>Рекомендуемый способ в Cursor</w:t>
      </w:r>
    </w:p>
    <w:p w14:paraId="48D62838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 </w:t>
      </w:r>
      <w:r>
        <w:t>Cursor</w:t>
      </w:r>
      <w:r w:rsidRPr="00CC0FC1">
        <w:rPr>
          <w:lang w:val="ru-RU"/>
        </w:rPr>
        <w:t xml:space="preserve"> откройте встроенный терминал: </w:t>
      </w:r>
      <w:r>
        <w:t>Terminal</w:t>
      </w:r>
      <w:r w:rsidRPr="00CC0FC1">
        <w:rPr>
          <w:lang w:val="ru-RU"/>
        </w:rPr>
        <w:t xml:space="preserve"> → </w:t>
      </w:r>
      <w:r>
        <w:t>New</w:t>
      </w:r>
      <w:r w:rsidRPr="00CC0FC1">
        <w:rPr>
          <w:lang w:val="ru-RU"/>
        </w:rPr>
        <w:t xml:space="preserve"> </w:t>
      </w:r>
      <w:r>
        <w:t>Terminal</w:t>
      </w:r>
      <w:r w:rsidRPr="00CC0FC1">
        <w:rPr>
          <w:lang w:val="ru-RU"/>
        </w:rPr>
        <w:t>.</w:t>
      </w:r>
    </w:p>
    <w:p w14:paraId="5AD1C9A1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Введите </w:t>
      </w:r>
      <w:r>
        <w:t>git</w:t>
      </w:r>
      <w:r w:rsidRPr="00CC0FC1">
        <w:rPr>
          <w:lang w:val="ru-RU"/>
        </w:rPr>
        <w:t xml:space="preserve"> --</w:t>
      </w:r>
      <w:r>
        <w:t>version</w:t>
      </w:r>
      <w:r w:rsidRPr="00CC0FC1">
        <w:rPr>
          <w:lang w:val="ru-RU"/>
        </w:rPr>
        <w:t>. Если показан номер версии, установка уже есть.</w:t>
      </w:r>
    </w:p>
    <w:p w14:paraId="3D3104CC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Если команда не найдена, не закрывая </w:t>
      </w:r>
      <w:r>
        <w:t>Cursor</w:t>
      </w:r>
      <w:r w:rsidRPr="00CC0FC1">
        <w:rPr>
          <w:lang w:val="ru-RU"/>
        </w:rPr>
        <w:t xml:space="preserve"> откройте встроенную ссылку из сообщения или браузерную вкладку </w:t>
      </w:r>
      <w:r>
        <w:t>Cursor</w:t>
      </w:r>
      <w:r w:rsidRPr="00CC0FC1">
        <w:rPr>
          <w:lang w:val="ru-RU"/>
        </w:rPr>
        <w:t xml:space="preserve"> и скачайте </w:t>
      </w:r>
      <w:r>
        <w:t>Git</w:t>
      </w:r>
      <w:r w:rsidRPr="00CC0FC1">
        <w:rPr>
          <w:lang w:val="ru-RU"/>
        </w:rPr>
        <w:t xml:space="preserve"> </w:t>
      </w:r>
      <w:r>
        <w:t>for</w:t>
      </w:r>
      <w:r w:rsidRPr="00CC0FC1">
        <w:rPr>
          <w:lang w:val="ru-RU"/>
        </w:rPr>
        <w:t xml:space="preserve"> </w:t>
      </w:r>
      <w:r>
        <w:t>Windows</w:t>
      </w:r>
      <w:r w:rsidRPr="00CC0FC1">
        <w:rPr>
          <w:lang w:val="ru-RU"/>
        </w:rPr>
        <w:t xml:space="preserve"> с </w:t>
      </w:r>
      <w:r>
        <w:t>https</w:t>
      </w:r>
      <w:r w:rsidRPr="00CC0FC1">
        <w:rPr>
          <w:lang w:val="ru-RU"/>
        </w:rPr>
        <w:t>://</w:t>
      </w:r>
      <w:r>
        <w:t>git</w:t>
      </w:r>
      <w:r w:rsidRPr="00CC0FC1">
        <w:rPr>
          <w:lang w:val="ru-RU"/>
        </w:rPr>
        <w:t>-</w:t>
      </w:r>
      <w:r>
        <w:t>scm</w:t>
      </w:r>
      <w:r w:rsidRPr="00CC0FC1">
        <w:rPr>
          <w:lang w:val="ru-RU"/>
        </w:rPr>
        <w:t>.</w:t>
      </w:r>
      <w:r>
        <w:t>com</w:t>
      </w:r>
      <w:r w:rsidRPr="00CC0FC1">
        <w:rPr>
          <w:lang w:val="ru-RU"/>
        </w:rPr>
        <w:t>/</w:t>
      </w:r>
      <w:r>
        <w:t>download</w:t>
      </w:r>
      <w:r w:rsidRPr="00CC0FC1">
        <w:rPr>
          <w:lang w:val="ru-RU"/>
        </w:rPr>
        <w:t>/</w:t>
      </w:r>
      <w:r>
        <w:t>win</w:t>
      </w:r>
      <w:r w:rsidRPr="00CC0FC1">
        <w:rPr>
          <w:lang w:val="ru-RU"/>
        </w:rPr>
        <w:t>.</w:t>
      </w:r>
    </w:p>
    <w:p w14:paraId="1C91E1C0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Запустите установщик. Для первого знакомства оставьте стандартные параметры, редактор можно выбрать </w:t>
      </w:r>
      <w:r>
        <w:t>Visual</w:t>
      </w:r>
      <w:r w:rsidRPr="00CC0FC1">
        <w:rPr>
          <w:lang w:val="ru-RU"/>
        </w:rPr>
        <w:t xml:space="preserve"> </w:t>
      </w:r>
      <w:r>
        <w:t>Studio</w:t>
      </w:r>
      <w:r w:rsidRPr="00CC0FC1">
        <w:rPr>
          <w:lang w:val="ru-RU"/>
        </w:rPr>
        <w:t xml:space="preserve"> </w:t>
      </w:r>
      <w:r>
        <w:t>Code</w:t>
      </w:r>
      <w:r w:rsidRPr="00CC0FC1">
        <w:rPr>
          <w:lang w:val="ru-RU"/>
        </w:rPr>
        <w:t>/</w:t>
      </w:r>
      <w:r>
        <w:t>Cursor</w:t>
      </w:r>
      <w:r w:rsidRPr="00CC0FC1">
        <w:rPr>
          <w:lang w:val="ru-RU"/>
        </w:rPr>
        <w:t xml:space="preserve">, имя начальной ветки — </w:t>
      </w:r>
      <w:r>
        <w:t>main</w:t>
      </w:r>
      <w:r w:rsidRPr="00CC0FC1">
        <w:rPr>
          <w:lang w:val="ru-RU"/>
        </w:rPr>
        <w:t>.</w:t>
      </w:r>
    </w:p>
    <w:p w14:paraId="238E3BD9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Полностью перезапустите </w:t>
      </w:r>
      <w:r>
        <w:t>Cursor</w:t>
      </w:r>
      <w:r w:rsidRPr="00CC0FC1">
        <w:rPr>
          <w:lang w:val="ru-RU"/>
        </w:rPr>
        <w:t xml:space="preserve"> и снова откройте </w:t>
      </w:r>
      <w:r>
        <w:t>Terminal</w:t>
      </w:r>
      <w:r w:rsidRPr="00CC0FC1">
        <w:rPr>
          <w:lang w:val="ru-RU"/>
        </w:rPr>
        <w:t xml:space="preserve"> → </w:t>
      </w:r>
      <w:r>
        <w:t>New</w:t>
      </w:r>
      <w:r w:rsidRPr="00CC0FC1">
        <w:rPr>
          <w:lang w:val="ru-RU"/>
        </w:rPr>
        <w:t xml:space="preserve"> </w:t>
      </w:r>
      <w:r>
        <w:t>Terminal</w:t>
      </w:r>
      <w:r w:rsidRPr="00CC0FC1">
        <w:rPr>
          <w:lang w:val="ru-RU"/>
        </w:rPr>
        <w:t>.</w:t>
      </w:r>
    </w:p>
    <w:p w14:paraId="229AB70B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В терминале появится строка вида </w:t>
      </w:r>
      <w:r>
        <w:rPr>
          <w:b/>
        </w:rPr>
        <w:t>git</w:t>
      </w:r>
      <w:r w:rsidRPr="00CC0FC1">
        <w:rPr>
          <w:b/>
          <w:lang w:val="ru-RU"/>
        </w:rPr>
        <w:t xml:space="preserve"> </w:t>
      </w:r>
      <w:r>
        <w:rPr>
          <w:b/>
        </w:rPr>
        <w:t>version</w:t>
      </w:r>
      <w:r w:rsidRPr="00CC0FC1">
        <w:rPr>
          <w:b/>
          <w:lang w:val="ru-RU"/>
        </w:rPr>
        <w:t xml:space="preserve"> 2.</w:t>
      </w:r>
      <w:r>
        <w:rPr>
          <w:b/>
        </w:rPr>
        <w:t>x</w:t>
      </w:r>
      <w:r w:rsidRPr="00CC0FC1">
        <w:rPr>
          <w:b/>
          <w:lang w:val="ru-RU"/>
        </w:rPr>
        <w:t>.</w:t>
      </w:r>
      <w:r>
        <w:rPr>
          <w:b/>
        </w:rPr>
        <w:t>x</w:t>
      </w:r>
      <w:r w:rsidRPr="00CC0FC1">
        <w:rPr>
          <w:b/>
          <w:lang w:val="ru-RU"/>
        </w:rPr>
        <w:t>.</w:t>
      </w:r>
      <w:r>
        <w:rPr>
          <w:b/>
        </w:rPr>
        <w:t>windows</w:t>
      </w:r>
      <w:r w:rsidRPr="00CC0FC1">
        <w:rPr>
          <w:b/>
          <w:lang w:val="ru-RU"/>
        </w:rPr>
        <w:t>.</w:t>
      </w:r>
      <w:r>
        <w:rPr>
          <w:b/>
        </w:rPr>
        <w:t>x</w:t>
      </w:r>
      <w:r w:rsidRPr="00CC0FC1">
        <w:rPr>
          <w:b/>
          <w:lang w:val="ru-RU"/>
        </w:rPr>
        <w:t>.</w:t>
      </w:r>
    </w:p>
    <w:p w14:paraId="246CF837" w14:textId="77777777" w:rsidR="00B70BF8" w:rsidRDefault="00000000">
      <w:r>
        <w:rPr>
          <w:b/>
        </w:rPr>
        <w:t>Аналог в терминале PowerShell</w:t>
      </w:r>
    </w:p>
    <w:p w14:paraId="037B19F2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--version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03385AB0" w14:textId="77777777">
        <w:tc>
          <w:tcPr>
            <w:tcW w:w="9973" w:type="dxa"/>
            <w:shd w:val="clear" w:color="auto" w:fill="FCE4D6"/>
          </w:tcPr>
          <w:p w14:paraId="249F02BA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Осторожно. </w:t>
            </w:r>
            <w:r w:rsidRPr="00CC0FC1">
              <w:rPr>
                <w:lang w:val="ru-RU"/>
              </w:rPr>
              <w:t xml:space="preserve">Не скачивайте </w:t>
            </w:r>
            <w:r>
              <w:t>Git</w:t>
            </w:r>
            <w:r w:rsidRPr="00CC0FC1">
              <w:rPr>
                <w:lang w:val="ru-RU"/>
              </w:rPr>
              <w:t xml:space="preserve"> с неизвестных сайтов. Если после установки команда не найдена, перезапустите </w:t>
            </w:r>
            <w:r>
              <w:t>Cursor</w:t>
            </w:r>
            <w:r w:rsidRPr="00CC0FC1">
              <w:rPr>
                <w:lang w:val="ru-RU"/>
              </w:rPr>
              <w:t xml:space="preserve">, чтобы обновилась переменная </w:t>
            </w:r>
            <w:r>
              <w:t>PATH</w:t>
            </w:r>
            <w:r w:rsidRPr="00CC0FC1">
              <w:rPr>
                <w:lang w:val="ru-RU"/>
              </w:rPr>
              <w:t>.</w:t>
            </w:r>
          </w:p>
        </w:tc>
      </w:tr>
    </w:tbl>
    <w:p w14:paraId="23FBBF7F" w14:textId="77777777" w:rsidR="00B70BF8" w:rsidRPr="00CC0FC1" w:rsidRDefault="00B70BF8">
      <w:pPr>
        <w:spacing w:after="20"/>
        <w:rPr>
          <w:lang w:val="ru-RU"/>
        </w:rPr>
      </w:pPr>
    </w:p>
    <w:p w14:paraId="0BEE2F67" w14:textId="77777777" w:rsidR="00B70BF8" w:rsidRPr="00CC0FC1" w:rsidRDefault="00000000">
      <w:pPr>
        <w:pStyle w:val="31"/>
        <w:rPr>
          <w:lang w:val="ru-RU"/>
        </w:rPr>
      </w:pPr>
      <w:bookmarkStart w:id="8" w:name="_Toc234928091"/>
      <w:r w:rsidRPr="00CC0FC1">
        <w:rPr>
          <w:lang w:val="ru-RU"/>
        </w:rPr>
        <w:t>2.2. Открыть правильную папку проекта</w:t>
      </w:r>
      <w:bookmarkEnd w:id="8"/>
    </w:p>
    <w:p w14:paraId="4B9D38BE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Рекомендуемый способ в </w:t>
      </w:r>
      <w:r>
        <w:rPr>
          <w:b/>
        </w:rPr>
        <w:t>Cursor</w:t>
      </w:r>
    </w:p>
    <w:p w14:paraId="69969EF2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Выберите </w:t>
      </w:r>
      <w:r>
        <w:t>File</w:t>
      </w:r>
      <w:r w:rsidRPr="00CC0FC1">
        <w:rPr>
          <w:lang w:val="ru-RU"/>
        </w:rPr>
        <w:t xml:space="preserve"> → </w:t>
      </w:r>
      <w:r>
        <w:t>Open</w:t>
      </w:r>
      <w:r w:rsidRPr="00CC0FC1">
        <w:rPr>
          <w:lang w:val="ru-RU"/>
        </w:rPr>
        <w:t xml:space="preserve"> </w:t>
      </w:r>
      <w:r>
        <w:t>Folder</w:t>
      </w:r>
      <w:r w:rsidRPr="00CC0FC1">
        <w:rPr>
          <w:lang w:val="ru-RU"/>
        </w:rPr>
        <w:t>… (Файл → Открыть папку…).</w:t>
      </w:r>
    </w:p>
    <w:p w14:paraId="525CA685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Укажите </w:t>
      </w:r>
      <w:r>
        <w:t>C</w:t>
      </w:r>
      <w:r w:rsidRPr="00CC0FC1">
        <w:rPr>
          <w:lang w:val="ru-RU"/>
        </w:rPr>
        <w:t>:\</w:t>
      </w:r>
      <w:r>
        <w:t>Users</w:t>
      </w:r>
      <w:r w:rsidRPr="00CC0FC1">
        <w:rPr>
          <w:lang w:val="ru-RU"/>
        </w:rPr>
        <w:t>\</w:t>
      </w:r>
      <w:r>
        <w:t>a</w:t>
      </w:r>
      <w:r w:rsidRPr="00CC0FC1">
        <w:rPr>
          <w:lang w:val="ru-RU"/>
        </w:rPr>
        <w:t>.</w:t>
      </w:r>
      <w:r>
        <w:t>komnatniy</w:t>
      </w:r>
      <w:r w:rsidRPr="00CC0FC1">
        <w:rPr>
          <w:lang w:val="ru-RU"/>
        </w:rPr>
        <w:t>\</w:t>
      </w:r>
      <w:r>
        <w:t>Desktop</w:t>
      </w:r>
      <w:r w:rsidRPr="00CC0FC1">
        <w:rPr>
          <w:lang w:val="ru-RU"/>
        </w:rPr>
        <w:t>\</w:t>
      </w:r>
      <w:r>
        <w:t>Cursor</w:t>
      </w:r>
      <w:r w:rsidRPr="00CC0FC1">
        <w:rPr>
          <w:lang w:val="ru-RU"/>
        </w:rPr>
        <w:t xml:space="preserve">\Учебная и подтвердите доверие к папке, если </w:t>
      </w:r>
      <w:r>
        <w:t>Cursor</w:t>
      </w:r>
      <w:r w:rsidRPr="00CC0FC1">
        <w:rPr>
          <w:lang w:val="ru-RU"/>
        </w:rPr>
        <w:t xml:space="preserve"> спросит.</w:t>
      </w:r>
    </w:p>
    <w:p w14:paraId="476D18C7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 панели </w:t>
      </w:r>
      <w:r>
        <w:t>Explorer</w:t>
      </w:r>
      <w:r w:rsidRPr="00CC0FC1">
        <w:rPr>
          <w:lang w:val="ru-RU"/>
        </w:rPr>
        <w:t xml:space="preserve"> убедитесь, что сверху видны </w:t>
      </w:r>
      <w:r>
        <w:t>Configuration</w:t>
      </w:r>
      <w:r w:rsidRPr="00CC0FC1">
        <w:rPr>
          <w:lang w:val="ru-RU"/>
        </w:rPr>
        <w:t>.</w:t>
      </w:r>
      <w:r>
        <w:t>xml</w:t>
      </w:r>
      <w:r w:rsidRPr="00CC0FC1">
        <w:rPr>
          <w:lang w:val="ru-RU"/>
        </w:rPr>
        <w:t xml:space="preserve">, </w:t>
      </w:r>
      <w:r>
        <w:t>ConfigDumpInfo</w:t>
      </w:r>
      <w:r w:rsidRPr="00CC0FC1">
        <w:rPr>
          <w:lang w:val="ru-RU"/>
        </w:rPr>
        <w:t>.</w:t>
      </w:r>
      <w:r>
        <w:t>xml</w:t>
      </w:r>
      <w:r w:rsidRPr="00CC0FC1">
        <w:rPr>
          <w:lang w:val="ru-RU"/>
        </w:rPr>
        <w:t xml:space="preserve">, </w:t>
      </w:r>
      <w:r>
        <w:t>Catalogs</w:t>
      </w:r>
      <w:r w:rsidRPr="00CC0FC1">
        <w:rPr>
          <w:lang w:val="ru-RU"/>
        </w:rPr>
        <w:t xml:space="preserve">, </w:t>
      </w:r>
      <w:r>
        <w:t>Documents</w:t>
      </w:r>
      <w:r w:rsidRPr="00CC0FC1">
        <w:rPr>
          <w:lang w:val="ru-RU"/>
        </w:rPr>
        <w:t xml:space="preserve"> и другие папки.</w:t>
      </w:r>
    </w:p>
    <w:p w14:paraId="3F5C69AD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В </w:t>
      </w:r>
      <w:r>
        <w:rPr>
          <w:b/>
        </w:rPr>
        <w:t>Explorer</w:t>
      </w:r>
      <w:r w:rsidRPr="00CC0FC1">
        <w:rPr>
          <w:b/>
          <w:lang w:val="ru-RU"/>
        </w:rPr>
        <w:t xml:space="preserve"> корнем станет «Учебная». Если виден только </w:t>
      </w:r>
      <w:r>
        <w:rPr>
          <w:b/>
        </w:rPr>
        <w:t>README</w:t>
      </w:r>
      <w:r w:rsidRPr="00CC0FC1">
        <w:rPr>
          <w:b/>
          <w:lang w:val="ru-RU"/>
        </w:rPr>
        <w:t>.</w:t>
      </w:r>
      <w:r>
        <w:rPr>
          <w:b/>
        </w:rPr>
        <w:t>md</w:t>
      </w:r>
      <w:r w:rsidRPr="00CC0FC1">
        <w:rPr>
          <w:b/>
          <w:lang w:val="ru-RU"/>
        </w:rPr>
        <w:t xml:space="preserve"> и папки </w:t>
      </w:r>
      <w:r>
        <w:rPr>
          <w:b/>
        </w:rPr>
        <w:t>data</w:t>
      </w:r>
      <w:r w:rsidRPr="00CC0FC1">
        <w:rPr>
          <w:b/>
          <w:lang w:val="ru-RU"/>
        </w:rPr>
        <w:t>/</w:t>
      </w:r>
      <w:r>
        <w:rPr>
          <w:b/>
        </w:rPr>
        <w:t>src</w:t>
      </w:r>
      <w:r w:rsidRPr="00CC0FC1">
        <w:rPr>
          <w:b/>
          <w:lang w:val="ru-RU"/>
        </w:rPr>
        <w:t xml:space="preserve">, открыта вложенная папка </w:t>
      </w:r>
      <w:r>
        <w:rPr>
          <w:b/>
        </w:rPr>
        <w:t>GIT</w:t>
      </w:r>
      <w:r w:rsidRPr="00CC0FC1">
        <w:rPr>
          <w:b/>
          <w:lang w:val="ru-RU"/>
        </w:rPr>
        <w:t xml:space="preserve"> — это другой репозиторий.</w:t>
      </w:r>
    </w:p>
    <w:p w14:paraId="574EF474" w14:textId="77777777" w:rsidR="00B70BF8" w:rsidRDefault="00000000">
      <w:r>
        <w:rPr>
          <w:b/>
        </w:rPr>
        <w:lastRenderedPageBreak/>
        <w:t>Аналог в терминале PowerShell</w:t>
      </w:r>
    </w:p>
    <w:p w14:paraId="0B04E17B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Set-Location -LiteralPath "C:\Users\a.komnatniy\Desktop\Cursor\Учебная"</w:t>
      </w:r>
      <w:r>
        <w:br/>
        <w:t>Get-Location</w:t>
      </w:r>
    </w:p>
    <w:p w14:paraId="554AEF45" w14:textId="77777777" w:rsidR="00B70BF8" w:rsidRPr="00CC0FC1" w:rsidRDefault="00000000">
      <w:pPr>
        <w:pStyle w:val="31"/>
        <w:rPr>
          <w:lang w:val="ru-RU"/>
        </w:rPr>
      </w:pPr>
      <w:bookmarkStart w:id="9" w:name="_Toc234928092"/>
      <w:r w:rsidRPr="00CC0FC1">
        <w:rPr>
          <w:lang w:val="ru-RU"/>
        </w:rPr>
        <w:t xml:space="preserve">2.3. Открыть </w:t>
      </w:r>
      <w:r>
        <w:t>PowerShell</w:t>
      </w:r>
      <w:bookmarkEnd w:id="9"/>
    </w:p>
    <w:p w14:paraId="36C9FDC3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Рекомендуемый способ в </w:t>
      </w:r>
      <w:r>
        <w:rPr>
          <w:b/>
        </w:rPr>
        <w:t>Cursor</w:t>
      </w:r>
    </w:p>
    <w:p w14:paraId="7E18F78E" w14:textId="77777777" w:rsidR="00B70BF8" w:rsidRDefault="00000000">
      <w:pPr>
        <w:pStyle w:val="a"/>
      </w:pPr>
      <w:r>
        <w:t>Выберите Terminal → New Terminal.</w:t>
      </w:r>
    </w:p>
    <w:p w14:paraId="1EDDFB00" w14:textId="77777777" w:rsidR="00B70BF8" w:rsidRDefault="00000000">
      <w:pPr>
        <w:pStyle w:val="a"/>
      </w:pPr>
      <w:r>
        <w:t>Если терминал не PowerShell, нажмите стрелку рядом с кнопкой + в панели Terminal → Select Default Profile → PowerShell, затем создайте новый терминал.</w:t>
      </w:r>
    </w:p>
    <w:p w14:paraId="44F2DE94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Приглашение начинается примерно с </w:t>
      </w:r>
      <w:r>
        <w:rPr>
          <w:b/>
        </w:rPr>
        <w:t>PS</w:t>
      </w:r>
      <w:r w:rsidRPr="00CC0FC1">
        <w:rPr>
          <w:b/>
          <w:lang w:val="ru-RU"/>
        </w:rPr>
        <w:t xml:space="preserve"> </w:t>
      </w:r>
      <w:r>
        <w:rPr>
          <w:b/>
        </w:rPr>
        <w:t>C</w:t>
      </w:r>
      <w:r w:rsidRPr="00CC0FC1">
        <w:rPr>
          <w:b/>
          <w:lang w:val="ru-RU"/>
        </w:rPr>
        <w:t>:\</w:t>
      </w:r>
      <w:r>
        <w:rPr>
          <w:b/>
        </w:rPr>
        <w:t>Users</w:t>
      </w:r>
      <w:r w:rsidRPr="00CC0FC1">
        <w:rPr>
          <w:b/>
          <w:lang w:val="ru-RU"/>
        </w:rPr>
        <w:t>\</w:t>
      </w:r>
      <w:r>
        <w:rPr>
          <w:b/>
        </w:rPr>
        <w:t>a</w:t>
      </w:r>
      <w:r w:rsidRPr="00CC0FC1">
        <w:rPr>
          <w:b/>
          <w:lang w:val="ru-RU"/>
        </w:rPr>
        <w:t>.</w:t>
      </w:r>
      <w:r>
        <w:rPr>
          <w:b/>
        </w:rPr>
        <w:t>komnatniy</w:t>
      </w:r>
      <w:r w:rsidRPr="00CC0FC1">
        <w:rPr>
          <w:b/>
          <w:lang w:val="ru-RU"/>
        </w:rPr>
        <w:t>\</w:t>
      </w:r>
      <w:r>
        <w:rPr>
          <w:b/>
        </w:rPr>
        <w:t>Desktop</w:t>
      </w:r>
      <w:r w:rsidRPr="00CC0FC1">
        <w:rPr>
          <w:b/>
          <w:lang w:val="ru-RU"/>
        </w:rPr>
        <w:t>\</w:t>
      </w:r>
      <w:r>
        <w:rPr>
          <w:b/>
        </w:rPr>
        <w:t>Cursor</w:t>
      </w:r>
      <w:r w:rsidRPr="00CC0FC1">
        <w:rPr>
          <w:b/>
          <w:lang w:val="ru-RU"/>
        </w:rPr>
        <w:t>\Учебная&gt;.</w:t>
      </w:r>
    </w:p>
    <w:p w14:paraId="3451BAB8" w14:textId="77777777" w:rsidR="00B70BF8" w:rsidRDefault="00000000">
      <w:r>
        <w:rPr>
          <w:b/>
        </w:rPr>
        <w:t>Аналог в терминале PowerShell</w:t>
      </w:r>
    </w:p>
    <w:p w14:paraId="3E74EE59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Get-Location</w:t>
      </w:r>
    </w:p>
    <w:p w14:paraId="26E8AD71" w14:textId="77777777" w:rsidR="00B70BF8" w:rsidRPr="00CC0FC1" w:rsidRDefault="00000000">
      <w:pPr>
        <w:pStyle w:val="31"/>
        <w:rPr>
          <w:lang w:val="ru-RU"/>
        </w:rPr>
      </w:pPr>
      <w:bookmarkStart w:id="10" w:name="_Toc234928093"/>
      <w:r w:rsidRPr="00CC0FC1">
        <w:rPr>
          <w:lang w:val="ru-RU"/>
        </w:rPr>
        <w:t xml:space="preserve">2.4. Настроить имя и </w:t>
      </w:r>
      <w:r>
        <w:t>email</w:t>
      </w:r>
      <w:r w:rsidRPr="00CC0FC1">
        <w:rPr>
          <w:lang w:val="ru-RU"/>
        </w:rPr>
        <w:t xml:space="preserve"> автора</w:t>
      </w:r>
      <w:bookmarkEnd w:id="10"/>
    </w:p>
    <w:p w14:paraId="47528B1D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Рекомендуемый способ в </w:t>
      </w:r>
      <w:r>
        <w:rPr>
          <w:b/>
        </w:rPr>
        <w:t>Cursor</w:t>
      </w:r>
    </w:p>
    <w:p w14:paraId="44AFA0D1" w14:textId="77777777" w:rsidR="00B70BF8" w:rsidRDefault="00000000">
      <w:pPr>
        <w:pStyle w:val="a"/>
      </w:pPr>
      <w:r>
        <w:t>Откройте Terminal → New Terminal.</w:t>
      </w:r>
    </w:p>
    <w:p w14:paraId="20B93E21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Выполните две команды ниже, заменив значения на имя и </w:t>
      </w:r>
      <w:r>
        <w:t>email</w:t>
      </w:r>
      <w:r w:rsidRPr="00CC0FC1">
        <w:rPr>
          <w:lang w:val="ru-RU"/>
        </w:rPr>
        <w:t xml:space="preserve"> из </w:t>
      </w:r>
      <w:r>
        <w:t>GitHub</w:t>
      </w:r>
      <w:r w:rsidRPr="00CC0FC1">
        <w:rPr>
          <w:lang w:val="ru-RU"/>
        </w:rPr>
        <w:t>.</w:t>
      </w:r>
    </w:p>
    <w:p w14:paraId="7D914769" w14:textId="77777777" w:rsidR="00B70BF8" w:rsidRDefault="00000000">
      <w:pPr>
        <w:pStyle w:val="a"/>
      </w:pPr>
      <w:r>
        <w:t>Проверьте результат командами git config --global --get user.name и git config --global --get user.email.</w:t>
      </w:r>
    </w:p>
    <w:p w14:paraId="496D75AA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Команды проверки выведут выбранные имя и </w:t>
      </w:r>
      <w:r>
        <w:rPr>
          <w:b/>
        </w:rPr>
        <w:t>email</w:t>
      </w:r>
      <w:r w:rsidRPr="00CC0FC1">
        <w:rPr>
          <w:b/>
          <w:lang w:val="ru-RU"/>
        </w:rPr>
        <w:t>. Эти данные попадут в новые коммиты.</w:t>
      </w:r>
    </w:p>
    <w:p w14:paraId="0747D19A" w14:textId="77777777" w:rsidR="00B70BF8" w:rsidRDefault="00000000">
      <w:r>
        <w:rPr>
          <w:b/>
        </w:rPr>
        <w:t>Аналог в терминале PowerShell</w:t>
      </w:r>
    </w:p>
    <w:p w14:paraId="6940C86D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config --global user.name "Имя Фамилия"</w:t>
      </w:r>
      <w:r>
        <w:br/>
        <w:t>git config --global user.email "email@example.com"</w:t>
      </w:r>
      <w:r>
        <w:br/>
        <w:t>git config --global --get user.name</w:t>
      </w:r>
      <w:r>
        <w:br/>
        <w:t>git config --global --get user.email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7ADA6279" w14:textId="77777777">
        <w:tc>
          <w:tcPr>
            <w:tcW w:w="9973" w:type="dxa"/>
            <w:shd w:val="clear" w:color="auto" w:fill="FCE4D6"/>
          </w:tcPr>
          <w:p w14:paraId="7555E260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Осторожно. </w:t>
            </w:r>
            <w:r w:rsidRPr="00CC0FC1">
              <w:rPr>
                <w:lang w:val="ru-RU"/>
              </w:rPr>
              <w:t xml:space="preserve">Не копируйте учебные значения буквально. Для приватности можно использовать </w:t>
            </w:r>
            <w:r>
              <w:t>GitHub</w:t>
            </w:r>
            <w:r w:rsidRPr="00CC0FC1">
              <w:rPr>
                <w:lang w:val="ru-RU"/>
              </w:rPr>
              <w:t xml:space="preserve"> </w:t>
            </w:r>
            <w:r>
              <w:t>noreply</w:t>
            </w:r>
            <w:r w:rsidRPr="00CC0FC1">
              <w:rPr>
                <w:lang w:val="ru-RU"/>
              </w:rPr>
              <w:t xml:space="preserve"> </w:t>
            </w:r>
            <w:r>
              <w:t>email</w:t>
            </w:r>
            <w:r w:rsidRPr="00CC0FC1">
              <w:rPr>
                <w:lang w:val="ru-RU"/>
              </w:rPr>
              <w:t xml:space="preserve"> из настроек </w:t>
            </w:r>
            <w:r>
              <w:t>GitHub</w:t>
            </w:r>
            <w:r w:rsidRPr="00CC0FC1">
              <w:rPr>
                <w:lang w:val="ru-RU"/>
              </w:rPr>
              <w:t>.</w:t>
            </w:r>
          </w:p>
        </w:tc>
      </w:tr>
    </w:tbl>
    <w:p w14:paraId="2700C7DA" w14:textId="77777777" w:rsidR="00B70BF8" w:rsidRPr="00CC0FC1" w:rsidRDefault="00B70BF8">
      <w:pPr>
        <w:spacing w:after="20"/>
        <w:rPr>
          <w:lang w:val="ru-RU"/>
        </w:rPr>
      </w:pPr>
    </w:p>
    <w:p w14:paraId="63FFAE77" w14:textId="77777777" w:rsidR="00B70BF8" w:rsidRPr="00CC0FC1" w:rsidRDefault="00000000">
      <w:pPr>
        <w:pStyle w:val="31"/>
        <w:rPr>
          <w:lang w:val="ru-RU"/>
        </w:rPr>
      </w:pPr>
      <w:bookmarkStart w:id="11" w:name="_Toc234928094"/>
      <w:r w:rsidRPr="00CC0FC1">
        <w:rPr>
          <w:lang w:val="ru-RU"/>
        </w:rPr>
        <w:t xml:space="preserve">2.5. Войти в </w:t>
      </w:r>
      <w:r>
        <w:t>GitHub</w:t>
      </w:r>
      <w:r w:rsidRPr="00CC0FC1">
        <w:rPr>
          <w:lang w:val="ru-RU"/>
        </w:rPr>
        <w:t xml:space="preserve"> через </w:t>
      </w:r>
      <w:r>
        <w:t>Cursor</w:t>
      </w:r>
      <w:bookmarkEnd w:id="11"/>
    </w:p>
    <w:p w14:paraId="62D4F4E1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Рекомендуемый способ в </w:t>
      </w:r>
      <w:r>
        <w:rPr>
          <w:b/>
        </w:rPr>
        <w:t>Cursor</w:t>
      </w:r>
    </w:p>
    <w:p w14:paraId="1EC339ED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Нажмите значок </w:t>
      </w:r>
      <w:r>
        <w:t>Accounts</w:t>
      </w:r>
      <w:r w:rsidRPr="00CC0FC1">
        <w:rPr>
          <w:lang w:val="ru-RU"/>
        </w:rPr>
        <w:t xml:space="preserve"> (профиль) в левом нижнем углу </w:t>
      </w:r>
      <w:r>
        <w:t>Cursor</w:t>
      </w:r>
      <w:r w:rsidRPr="00CC0FC1">
        <w:rPr>
          <w:lang w:val="ru-RU"/>
        </w:rPr>
        <w:t>.</w:t>
      </w:r>
    </w:p>
    <w:p w14:paraId="4291F8F0" w14:textId="77777777" w:rsidR="00B70BF8" w:rsidRDefault="00000000">
      <w:pPr>
        <w:pStyle w:val="a"/>
      </w:pPr>
      <w:r w:rsidRPr="00CC0FC1">
        <w:rPr>
          <w:lang w:val="ru-RU"/>
        </w:rPr>
        <w:t xml:space="preserve">Выберите </w:t>
      </w:r>
      <w:r>
        <w:t>Sign</w:t>
      </w:r>
      <w:r w:rsidRPr="00CC0FC1">
        <w:rPr>
          <w:lang w:val="ru-RU"/>
        </w:rPr>
        <w:t xml:space="preserve"> </w:t>
      </w:r>
      <w:r>
        <w:t>in</w:t>
      </w:r>
      <w:r w:rsidRPr="00CC0FC1">
        <w:rPr>
          <w:lang w:val="ru-RU"/>
        </w:rPr>
        <w:t xml:space="preserve"> </w:t>
      </w:r>
      <w:r>
        <w:t>with</w:t>
      </w:r>
      <w:r w:rsidRPr="00CC0FC1">
        <w:rPr>
          <w:lang w:val="ru-RU"/>
        </w:rPr>
        <w:t xml:space="preserve"> </w:t>
      </w:r>
      <w:r>
        <w:t>GitHub</w:t>
      </w:r>
      <w:r w:rsidRPr="00CC0FC1">
        <w:rPr>
          <w:lang w:val="ru-RU"/>
        </w:rPr>
        <w:t xml:space="preserve"> / Войти с помощью </w:t>
      </w:r>
      <w:r>
        <w:t>GitHub</w:t>
      </w:r>
      <w:r w:rsidRPr="00CC0FC1">
        <w:rPr>
          <w:lang w:val="ru-RU"/>
        </w:rPr>
        <w:t xml:space="preserve">. Если пункта нет, вызовите </w:t>
      </w:r>
      <w:r>
        <w:t>View</w:t>
      </w:r>
      <w:r w:rsidRPr="00CC0FC1">
        <w:rPr>
          <w:lang w:val="ru-RU"/>
        </w:rPr>
        <w:t xml:space="preserve"> → </w:t>
      </w:r>
      <w:r>
        <w:t>Command</w:t>
      </w:r>
      <w:r w:rsidRPr="00CC0FC1">
        <w:rPr>
          <w:lang w:val="ru-RU"/>
        </w:rPr>
        <w:t xml:space="preserve"> </w:t>
      </w:r>
      <w:r>
        <w:t>Palette</w:t>
      </w:r>
      <w:r w:rsidRPr="00CC0FC1">
        <w:rPr>
          <w:lang w:val="ru-RU"/>
        </w:rPr>
        <w:t xml:space="preserve">… </w:t>
      </w:r>
      <w:r>
        <w:t>(Ctrl+Shift+P) и выполните GitHub: Sign in.</w:t>
      </w:r>
    </w:p>
    <w:p w14:paraId="7507DFBC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Разрешите открытие страницы авторизации, войдите в </w:t>
      </w:r>
      <w:r>
        <w:t>GitHub</w:t>
      </w:r>
      <w:r w:rsidRPr="00CC0FC1">
        <w:rPr>
          <w:lang w:val="ru-RU"/>
        </w:rPr>
        <w:t xml:space="preserve"> и подтвердите доступ </w:t>
      </w:r>
      <w:r>
        <w:t>Cursor</w:t>
      </w:r>
      <w:r w:rsidRPr="00CC0FC1">
        <w:rPr>
          <w:lang w:val="ru-RU"/>
        </w:rPr>
        <w:t>/</w:t>
      </w:r>
      <w:r>
        <w:t>Visual</w:t>
      </w:r>
      <w:r w:rsidRPr="00CC0FC1">
        <w:rPr>
          <w:lang w:val="ru-RU"/>
        </w:rPr>
        <w:t xml:space="preserve"> </w:t>
      </w:r>
      <w:r>
        <w:t>Studio</w:t>
      </w:r>
      <w:r w:rsidRPr="00CC0FC1">
        <w:rPr>
          <w:lang w:val="ru-RU"/>
        </w:rPr>
        <w:t xml:space="preserve"> </w:t>
      </w:r>
      <w:r>
        <w:t>Code</w:t>
      </w:r>
      <w:r w:rsidRPr="00CC0FC1">
        <w:rPr>
          <w:lang w:val="ru-RU"/>
        </w:rPr>
        <w:t>.</w:t>
      </w:r>
    </w:p>
    <w:p w14:paraId="4A1F1340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Вернитесь в </w:t>
      </w:r>
      <w:r>
        <w:t>Cursor</w:t>
      </w:r>
      <w:r w:rsidRPr="00CC0FC1">
        <w:rPr>
          <w:lang w:val="ru-RU"/>
        </w:rPr>
        <w:t xml:space="preserve">. Снова откройте </w:t>
      </w:r>
      <w:r>
        <w:t>Accounts</w:t>
      </w:r>
      <w:r w:rsidRPr="00CC0FC1">
        <w:rPr>
          <w:lang w:val="ru-RU"/>
        </w:rPr>
        <w:t xml:space="preserve">: там должна отображаться учётная запись </w:t>
      </w:r>
      <w:r>
        <w:t>GitHub</w:t>
      </w:r>
      <w:r w:rsidRPr="00CC0FC1">
        <w:rPr>
          <w:lang w:val="ru-RU"/>
        </w:rPr>
        <w:t>.</w:t>
      </w:r>
    </w:p>
    <w:p w14:paraId="25326414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</w:t>
      </w:r>
      <w:r>
        <w:rPr>
          <w:b/>
        </w:rPr>
        <w:t>Cursor</w:t>
      </w:r>
      <w:r w:rsidRPr="00CC0FC1">
        <w:rPr>
          <w:b/>
          <w:lang w:val="ru-RU"/>
        </w:rPr>
        <w:t xml:space="preserve"> покажет вошедшую учётную запись. При первой публикации может появиться дополнительный запрос доступа.</w:t>
      </w:r>
    </w:p>
    <w:p w14:paraId="19362756" w14:textId="77777777" w:rsidR="00B70BF8" w:rsidRDefault="00000000">
      <w:r>
        <w:rPr>
          <w:b/>
        </w:rPr>
        <w:t>Аналог в терминале PowerShell</w:t>
      </w:r>
    </w:p>
    <w:p w14:paraId="4D8FE070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config --global --get user.email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1AC61584" w14:textId="77777777">
        <w:tc>
          <w:tcPr>
            <w:tcW w:w="9973" w:type="dxa"/>
            <w:shd w:val="clear" w:color="auto" w:fill="FCE4D6"/>
          </w:tcPr>
          <w:p w14:paraId="23A20C7E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Осторожно. </w:t>
            </w:r>
            <w:r>
              <w:t>git</w:t>
            </w:r>
            <w:r w:rsidRPr="00CC0FC1">
              <w:rPr>
                <w:lang w:val="ru-RU"/>
              </w:rPr>
              <w:t xml:space="preserve"> </w:t>
            </w:r>
            <w:r>
              <w:t>config</w:t>
            </w:r>
            <w:r w:rsidRPr="00CC0FC1">
              <w:rPr>
                <w:lang w:val="ru-RU"/>
              </w:rPr>
              <w:t xml:space="preserve"> показывает автора коммита, но не доказывает вход в </w:t>
            </w:r>
            <w:r>
              <w:t>GitHub</w:t>
            </w:r>
            <w:r w:rsidRPr="00CC0FC1">
              <w:rPr>
                <w:lang w:val="ru-RU"/>
              </w:rPr>
              <w:t xml:space="preserve">. Активную интернет-учётную запись проверяйте через </w:t>
            </w:r>
            <w:r>
              <w:t>Accounts</w:t>
            </w:r>
            <w:r w:rsidRPr="00CC0FC1">
              <w:rPr>
                <w:lang w:val="ru-RU"/>
              </w:rPr>
              <w:t>. Никому не передавайте код авторизации или токен.</w:t>
            </w:r>
          </w:p>
        </w:tc>
      </w:tr>
    </w:tbl>
    <w:p w14:paraId="3C343754" w14:textId="77777777" w:rsidR="00B70BF8" w:rsidRPr="00CC0FC1" w:rsidRDefault="00B70BF8">
      <w:pPr>
        <w:spacing w:after="20"/>
        <w:rPr>
          <w:lang w:val="ru-RU"/>
        </w:rPr>
      </w:pPr>
    </w:p>
    <w:p w14:paraId="3A3B6B35" w14:textId="77777777" w:rsidR="00B70BF8" w:rsidRPr="00CC0FC1" w:rsidRDefault="00000000">
      <w:pPr>
        <w:pStyle w:val="31"/>
        <w:rPr>
          <w:lang w:val="ru-RU"/>
        </w:rPr>
      </w:pPr>
      <w:bookmarkStart w:id="12" w:name="_Toc234928095"/>
      <w:r w:rsidRPr="00CC0FC1">
        <w:rPr>
          <w:lang w:val="ru-RU"/>
        </w:rPr>
        <w:lastRenderedPageBreak/>
        <w:t xml:space="preserve">2.6. Открыть </w:t>
      </w:r>
      <w:r>
        <w:t>Source</w:t>
      </w:r>
      <w:r w:rsidRPr="00CC0FC1">
        <w:rPr>
          <w:lang w:val="ru-RU"/>
        </w:rPr>
        <w:t xml:space="preserve"> </w:t>
      </w:r>
      <w:r>
        <w:t>Control</w:t>
      </w:r>
      <w:bookmarkEnd w:id="12"/>
    </w:p>
    <w:p w14:paraId="148C93FE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Рекомендуемый способ в </w:t>
      </w:r>
      <w:r>
        <w:rPr>
          <w:b/>
        </w:rPr>
        <w:t>Cursor</w:t>
      </w:r>
    </w:p>
    <w:p w14:paraId="7016328A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Нажмите значок ветки на левой </w:t>
      </w:r>
      <w:r>
        <w:t>Activity</w:t>
      </w:r>
      <w:r w:rsidRPr="00CC0FC1">
        <w:rPr>
          <w:lang w:val="ru-RU"/>
        </w:rPr>
        <w:t xml:space="preserve"> </w:t>
      </w:r>
      <w:r>
        <w:t>Bar</w:t>
      </w:r>
      <w:r w:rsidRPr="00CC0FC1">
        <w:rPr>
          <w:lang w:val="ru-RU"/>
        </w:rPr>
        <w:t xml:space="preserve"> или выберите </w:t>
      </w:r>
      <w:r>
        <w:t>View</w:t>
      </w:r>
      <w:r w:rsidRPr="00CC0FC1">
        <w:rPr>
          <w:lang w:val="ru-RU"/>
        </w:rPr>
        <w:t xml:space="preserve"> → </w:t>
      </w:r>
      <w:r>
        <w:t>Source</w:t>
      </w:r>
      <w:r w:rsidRPr="00CC0FC1">
        <w:rPr>
          <w:lang w:val="ru-RU"/>
        </w:rPr>
        <w:t xml:space="preserve"> </w:t>
      </w:r>
      <w:r>
        <w:t>Control</w:t>
      </w:r>
      <w:r w:rsidRPr="00CC0FC1">
        <w:rPr>
          <w:lang w:val="ru-RU"/>
        </w:rPr>
        <w:t>.</w:t>
      </w:r>
    </w:p>
    <w:p w14:paraId="1E9DCBF9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Можно использовать </w:t>
      </w:r>
      <w:r>
        <w:t>Ctrl</w:t>
      </w:r>
      <w:r w:rsidRPr="00CC0FC1">
        <w:rPr>
          <w:lang w:val="ru-RU"/>
        </w:rPr>
        <w:t>+</w:t>
      </w:r>
      <w:r>
        <w:t>Shift</w:t>
      </w:r>
      <w:r w:rsidRPr="00CC0FC1">
        <w:rPr>
          <w:lang w:val="ru-RU"/>
        </w:rPr>
        <w:t>+</w:t>
      </w:r>
      <w:r>
        <w:t>G</w:t>
      </w:r>
      <w:r w:rsidRPr="00CC0FC1">
        <w:rPr>
          <w:lang w:val="ru-RU"/>
        </w:rPr>
        <w:t>.</w:t>
      </w:r>
    </w:p>
    <w:p w14:paraId="26A6E268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До инициализации корня будет кнопка </w:t>
      </w:r>
      <w:r>
        <w:rPr>
          <w:b/>
        </w:rPr>
        <w:t>Initialize</w:t>
      </w:r>
      <w:r w:rsidRPr="00CC0FC1">
        <w:rPr>
          <w:b/>
          <w:lang w:val="ru-RU"/>
        </w:rPr>
        <w:t xml:space="preserve"> </w:t>
      </w:r>
      <w:r>
        <w:rPr>
          <w:b/>
        </w:rPr>
        <w:t>Repository</w:t>
      </w:r>
      <w:r w:rsidRPr="00CC0FC1">
        <w:rPr>
          <w:b/>
          <w:lang w:val="ru-RU"/>
        </w:rPr>
        <w:t xml:space="preserve">. В папке </w:t>
      </w:r>
      <w:r>
        <w:rPr>
          <w:b/>
        </w:rPr>
        <w:t>GIT</w:t>
      </w:r>
      <w:r w:rsidRPr="00CC0FC1">
        <w:rPr>
          <w:b/>
          <w:lang w:val="ru-RU"/>
        </w:rPr>
        <w:t xml:space="preserve"> вместо неё видны ветка </w:t>
      </w:r>
      <w:r>
        <w:rPr>
          <w:b/>
        </w:rPr>
        <w:t>main</w:t>
      </w:r>
      <w:r w:rsidRPr="00CC0FC1">
        <w:rPr>
          <w:b/>
          <w:lang w:val="ru-RU"/>
        </w:rPr>
        <w:t xml:space="preserve"> и изменения другого учебного проекта.</w:t>
      </w:r>
    </w:p>
    <w:p w14:paraId="6B48662D" w14:textId="77777777" w:rsidR="00B70BF8" w:rsidRDefault="00000000">
      <w:r>
        <w:rPr>
          <w:b/>
        </w:rPr>
        <w:t>Аналог в терминале PowerShell</w:t>
      </w:r>
    </w:p>
    <w:p w14:paraId="5384C79B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status</w:t>
      </w:r>
    </w:p>
    <w:p w14:paraId="27EA5782" w14:textId="77777777" w:rsidR="00B70BF8" w:rsidRPr="00CC0FC1" w:rsidRDefault="00000000">
      <w:pPr>
        <w:pStyle w:val="1"/>
        <w:rPr>
          <w:lang w:val="ru-RU"/>
        </w:rPr>
      </w:pPr>
      <w:bookmarkStart w:id="13" w:name="_Toc234928096"/>
      <w:r w:rsidRPr="00CC0FC1">
        <w:rPr>
          <w:lang w:val="ru-RU"/>
        </w:rPr>
        <w:t>3. Подготовка конфигурации 1С</w:t>
      </w:r>
      <w:bookmarkEnd w:id="13"/>
    </w:p>
    <w:p w14:paraId="642BD3AA" w14:textId="77777777" w:rsidR="00B70BF8" w:rsidRPr="00CC0FC1" w:rsidRDefault="00000000">
      <w:pPr>
        <w:pStyle w:val="21"/>
        <w:rPr>
          <w:lang w:val="ru-RU"/>
        </w:rPr>
      </w:pPr>
      <w:bookmarkStart w:id="14" w:name="_Toc234928097"/>
      <w:r w:rsidRPr="00CC0FC1">
        <w:rPr>
          <w:lang w:val="ru-RU"/>
        </w:rPr>
        <w:t>3.1. Выгрузить конфигурацию в файлы</w:t>
      </w:r>
      <w:bookmarkEnd w:id="14"/>
    </w:p>
    <w:p w14:paraId="00641EDE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Перед выгрузкой сохраните конфигурацию в Конфигураторе 1С и, если требуется, обновите конфигурацию базы данных.</w:t>
      </w:r>
    </w:p>
    <w:p w14:paraId="1C00D2AA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В Конфигураторе выберите Конфигурация → Выгрузить конфигурацию в файлы…</w:t>
      </w:r>
    </w:p>
    <w:p w14:paraId="669E7715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Выберите папку </w:t>
      </w:r>
      <w:r>
        <w:t>C</w:t>
      </w:r>
      <w:r w:rsidRPr="00CC0FC1">
        <w:rPr>
          <w:lang w:val="ru-RU"/>
        </w:rPr>
        <w:t>:\</w:t>
      </w:r>
      <w:r>
        <w:t>Users</w:t>
      </w:r>
      <w:r w:rsidRPr="00CC0FC1">
        <w:rPr>
          <w:lang w:val="ru-RU"/>
        </w:rPr>
        <w:t>\</w:t>
      </w:r>
      <w:r>
        <w:t>a</w:t>
      </w:r>
      <w:r w:rsidRPr="00CC0FC1">
        <w:rPr>
          <w:lang w:val="ru-RU"/>
        </w:rPr>
        <w:t>.</w:t>
      </w:r>
      <w:r>
        <w:t>komnatniy</w:t>
      </w:r>
      <w:r w:rsidRPr="00CC0FC1">
        <w:rPr>
          <w:lang w:val="ru-RU"/>
        </w:rPr>
        <w:t>\</w:t>
      </w:r>
      <w:r>
        <w:t>Desktop</w:t>
      </w:r>
      <w:r w:rsidRPr="00CC0FC1">
        <w:rPr>
          <w:lang w:val="ru-RU"/>
        </w:rPr>
        <w:t>\</w:t>
      </w:r>
      <w:r>
        <w:t>Cursor</w:t>
      </w:r>
      <w:r w:rsidRPr="00CC0FC1">
        <w:rPr>
          <w:lang w:val="ru-RU"/>
        </w:rPr>
        <w:t>\Учебная. Для совместной работы всегда используйте один и тот же корень и формат выгрузки.</w:t>
      </w:r>
    </w:p>
    <w:p w14:paraId="684B591D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Дождитесь сообщения об успешном завершении. Не закрывайте Конфигуратор во время выгрузки.</w:t>
      </w:r>
    </w:p>
    <w:p w14:paraId="2DA68A5F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Вернитесь в </w:t>
      </w:r>
      <w:r>
        <w:t>Cursor</w:t>
      </w:r>
      <w:r w:rsidRPr="00CC0FC1">
        <w:rPr>
          <w:lang w:val="ru-RU"/>
        </w:rPr>
        <w:t xml:space="preserve"> и проверьте </w:t>
      </w:r>
      <w:r>
        <w:t>Source</w:t>
      </w:r>
      <w:r w:rsidRPr="00CC0FC1">
        <w:rPr>
          <w:lang w:val="ru-RU"/>
        </w:rPr>
        <w:t xml:space="preserve"> </w:t>
      </w:r>
      <w:r>
        <w:t>Control</w:t>
      </w:r>
      <w:r w:rsidRPr="00CC0FC1">
        <w:rPr>
          <w:lang w:val="ru-RU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3B2742E0" w14:textId="77777777">
        <w:tc>
          <w:tcPr>
            <w:tcW w:w="9973" w:type="dxa"/>
            <w:shd w:val="clear" w:color="auto" w:fill="FCE4D6"/>
          </w:tcPr>
          <w:p w14:paraId="69173A5F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Не перепутайте команды. </w:t>
            </w:r>
            <w:r w:rsidRPr="00CC0FC1">
              <w:rPr>
                <w:lang w:val="ru-RU"/>
              </w:rPr>
              <w:t>«Выгрузить конфигурацию в файл…» создаёт один бинарный файл .</w:t>
            </w:r>
            <w:r>
              <w:t>cf</w:t>
            </w:r>
            <w:r w:rsidRPr="00CC0FC1">
              <w:rPr>
                <w:lang w:val="ru-RU"/>
              </w:rPr>
              <w:t xml:space="preserve">. Для </w:t>
            </w:r>
            <w:r>
              <w:t>Git</w:t>
            </w:r>
            <w:r w:rsidRPr="00CC0FC1">
              <w:rPr>
                <w:lang w:val="ru-RU"/>
              </w:rPr>
              <w:t xml:space="preserve"> нужен пункт «Выгрузить конфигурацию в файлы…», создающий </w:t>
            </w:r>
            <w:r>
              <w:t>XML</w:t>
            </w:r>
            <w:r w:rsidRPr="00CC0FC1">
              <w:rPr>
                <w:lang w:val="ru-RU"/>
              </w:rPr>
              <w:t xml:space="preserve"> и тексты модулей.</w:t>
            </w:r>
          </w:p>
        </w:tc>
      </w:tr>
    </w:tbl>
    <w:p w14:paraId="6C3D6895" w14:textId="77777777" w:rsidR="00B70BF8" w:rsidRPr="00CC0FC1" w:rsidRDefault="00B70BF8">
      <w:pPr>
        <w:spacing w:after="20"/>
        <w:rPr>
          <w:lang w:val="ru-RU"/>
        </w:rPr>
      </w:pPr>
    </w:p>
    <w:p w14:paraId="0AE21AD6" w14:textId="77777777" w:rsidR="00B70BF8" w:rsidRDefault="00000000">
      <w:pPr>
        <w:pStyle w:val="21"/>
      </w:pPr>
      <w:bookmarkStart w:id="15" w:name="_Toc234928098"/>
      <w:r>
        <w:t>3.2. Что хранить в Git</w:t>
      </w:r>
      <w:bookmarkEnd w:id="15"/>
    </w:p>
    <w:p w14:paraId="1F2C3D37" w14:textId="77777777" w:rsidR="00B70BF8" w:rsidRDefault="00000000">
      <w:pPr>
        <w:pStyle w:val="a0"/>
      </w:pPr>
      <w:r>
        <w:t>Configuration.xml и ConfigDumpInfo.xml;</w:t>
      </w:r>
    </w:p>
    <w:p w14:paraId="7F3526AA" w14:textId="77777777" w:rsidR="00B70BF8" w:rsidRDefault="00000000">
      <w:pPr>
        <w:pStyle w:val="a0"/>
      </w:pPr>
      <w:r>
        <w:t>все папки объектов выгрузки: Catalogs, Documents, AccumulationRegisters, InformationRegisters, Enums и остальные;</w:t>
      </w:r>
    </w:p>
    <w:p w14:paraId="35195719" w14:textId="77777777" w:rsidR="00B70BF8" w:rsidRPr="00CC0FC1" w:rsidRDefault="00000000">
      <w:pPr>
        <w:pStyle w:val="a0"/>
        <w:rPr>
          <w:lang w:val="ru-RU"/>
        </w:rPr>
      </w:pPr>
      <w:r>
        <w:t>XML</w:t>
      </w:r>
      <w:r w:rsidRPr="00CC0FC1">
        <w:rPr>
          <w:lang w:val="ru-RU"/>
        </w:rPr>
        <w:t xml:space="preserve"> форм и предопределённых данных в </w:t>
      </w:r>
      <w:r>
        <w:t>Ext</w:t>
      </w:r>
      <w:r w:rsidRPr="00CC0FC1">
        <w:rPr>
          <w:lang w:val="ru-RU"/>
        </w:rPr>
        <w:t xml:space="preserve"> и </w:t>
      </w:r>
      <w:r>
        <w:t>Forms</w:t>
      </w:r>
      <w:r w:rsidRPr="00CC0FC1">
        <w:rPr>
          <w:lang w:val="ru-RU"/>
        </w:rPr>
        <w:t>;</w:t>
      </w:r>
    </w:p>
    <w:p w14:paraId="282F1FFE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тексты модулей .</w:t>
      </w:r>
      <w:r>
        <w:t>bsl</w:t>
      </w:r>
      <w:r w:rsidRPr="00CC0FC1">
        <w:rPr>
          <w:lang w:val="ru-RU"/>
        </w:rPr>
        <w:t xml:space="preserve"> и другие файлы, созданные штатной выгрузкой 1С;</w:t>
      </w:r>
    </w:p>
    <w:p w14:paraId="32EB18CF" w14:textId="77777777" w:rsidR="00B70BF8" w:rsidRPr="00CC0FC1" w:rsidRDefault="00000000">
      <w:pPr>
        <w:pStyle w:val="a0"/>
        <w:rPr>
          <w:lang w:val="ru-RU"/>
        </w:rPr>
      </w:pPr>
      <w:r>
        <w:t>README</w:t>
      </w:r>
      <w:r w:rsidRPr="00CC0FC1">
        <w:rPr>
          <w:lang w:val="ru-RU"/>
        </w:rPr>
        <w:t>.</w:t>
      </w:r>
      <w:r>
        <w:t>md</w:t>
      </w:r>
      <w:r w:rsidRPr="00CC0FC1">
        <w:rPr>
          <w:lang w:val="ru-RU"/>
        </w:rPr>
        <w:t xml:space="preserve"> с правилами загрузки, выгрузки и проверки проекта;</w:t>
      </w:r>
    </w:p>
    <w:p w14:paraId="00238642" w14:textId="77777777" w:rsidR="00B70BF8" w:rsidRDefault="00000000">
      <w:pPr>
        <w:pStyle w:val="a0"/>
      </w:pPr>
      <w:r>
        <w:t>.gitignore.</w:t>
      </w:r>
    </w:p>
    <w:p w14:paraId="6DE24945" w14:textId="77777777" w:rsidR="00B70BF8" w:rsidRDefault="00000000">
      <w:r>
        <w:t>Обычно не хранят:</w:t>
      </w:r>
    </w:p>
    <w:p w14:paraId="1D21DE39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информационную базу целиком: 1</w:t>
      </w:r>
      <w:r>
        <w:t>Cv</w:t>
      </w:r>
      <w:r w:rsidRPr="00CC0FC1">
        <w:rPr>
          <w:lang w:val="ru-RU"/>
        </w:rPr>
        <w:t>8.1</w:t>
      </w:r>
      <w:r>
        <w:t>CD</w:t>
      </w:r>
      <w:r w:rsidRPr="00CC0FC1">
        <w:rPr>
          <w:lang w:val="ru-RU"/>
        </w:rPr>
        <w:t>;</w:t>
      </w:r>
    </w:p>
    <w:p w14:paraId="3756DFD6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резервные и поставочные файлы: *.</w:t>
      </w:r>
      <w:r>
        <w:t>dt</w:t>
      </w:r>
      <w:r w:rsidRPr="00CC0FC1">
        <w:rPr>
          <w:lang w:val="ru-RU"/>
        </w:rPr>
        <w:t>, *.</w:t>
      </w:r>
      <w:r>
        <w:t>cf</w:t>
      </w:r>
      <w:r w:rsidRPr="00CC0FC1">
        <w:rPr>
          <w:lang w:val="ru-RU"/>
        </w:rPr>
        <w:t>, *.</w:t>
      </w:r>
      <w:r>
        <w:t>cfu</w:t>
      </w:r>
      <w:r w:rsidRPr="00CC0FC1">
        <w:rPr>
          <w:lang w:val="ru-RU"/>
        </w:rPr>
        <w:t>, если команда специально не решила иначе;</w:t>
      </w:r>
    </w:p>
    <w:p w14:paraId="1AD5F840" w14:textId="77777777" w:rsidR="00B70BF8" w:rsidRDefault="00000000">
      <w:pPr>
        <w:pStyle w:val="a0"/>
      </w:pPr>
      <w:r>
        <w:t>журналы и кэш: *.log, *.tmp, .vscode/, .idea/, Temp/;</w:t>
      </w:r>
    </w:p>
    <w:p w14:paraId="1DA16B1F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локальные настройки, отчёты тестов и временные каталоги;</w:t>
      </w:r>
    </w:p>
    <w:p w14:paraId="54973CC2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пароли, токены, файлы .</w:t>
      </w:r>
      <w:r>
        <w:t>env</w:t>
      </w:r>
      <w:r w:rsidRPr="00CC0FC1">
        <w:rPr>
          <w:lang w:val="ru-RU"/>
        </w:rPr>
        <w:t xml:space="preserve"> и любые реальные учётные данные;</w:t>
      </w:r>
    </w:p>
    <w:p w14:paraId="4902B6AB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 xml:space="preserve">вложенную учебную папку </w:t>
      </w:r>
      <w:r>
        <w:t>GIT</w:t>
      </w:r>
      <w:r w:rsidRPr="00CC0FC1">
        <w:rPr>
          <w:lang w:val="ru-RU"/>
        </w:rPr>
        <w:t>, не относящуюся к конфигурации.</w:t>
      </w:r>
    </w:p>
    <w:p w14:paraId="08268FF2" w14:textId="77777777" w:rsidR="00B70BF8" w:rsidRDefault="00000000">
      <w:pPr>
        <w:pStyle w:val="21"/>
      </w:pPr>
      <w:bookmarkStart w:id="16" w:name="_Toc234928099"/>
      <w:r>
        <w:t>3.3. Создать .gitignore через Cursor</w:t>
      </w:r>
      <w:bookmarkEnd w:id="16"/>
    </w:p>
    <w:p w14:paraId="4A6CF7E0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 </w:t>
      </w:r>
      <w:r>
        <w:t>Explorer</w:t>
      </w:r>
      <w:r w:rsidRPr="00CC0FC1">
        <w:rPr>
          <w:lang w:val="ru-RU"/>
        </w:rPr>
        <w:t xml:space="preserve"> нажмите </w:t>
      </w:r>
      <w:r>
        <w:t>New</w:t>
      </w:r>
      <w:r w:rsidRPr="00CC0FC1">
        <w:rPr>
          <w:lang w:val="ru-RU"/>
        </w:rPr>
        <w:t xml:space="preserve"> </w:t>
      </w:r>
      <w:r>
        <w:t>File</w:t>
      </w:r>
      <w:r w:rsidRPr="00CC0FC1">
        <w:rPr>
          <w:lang w:val="ru-RU"/>
        </w:rPr>
        <w:t xml:space="preserve"> рядом с названием корневой папки.</w:t>
      </w:r>
    </w:p>
    <w:p w14:paraId="516E38B8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Введите точное имя .</w:t>
      </w:r>
      <w:r>
        <w:t>gitignore</w:t>
      </w:r>
      <w:r w:rsidRPr="00CC0FC1">
        <w:rPr>
          <w:lang w:val="ru-RU"/>
        </w:rPr>
        <w:t xml:space="preserve"> — с точкой в начале и без .</w:t>
      </w:r>
      <w:r>
        <w:t>txt</w:t>
      </w:r>
      <w:r w:rsidRPr="00CC0FC1">
        <w:rPr>
          <w:lang w:val="ru-RU"/>
        </w:rPr>
        <w:t>.</w:t>
      </w:r>
    </w:p>
    <w:p w14:paraId="0C82DDB6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Вставьте пример ниже и сохраните </w:t>
      </w:r>
      <w:r>
        <w:t>Ctrl</w:t>
      </w:r>
      <w:r w:rsidRPr="00CC0FC1">
        <w:rPr>
          <w:lang w:val="ru-RU"/>
        </w:rPr>
        <w:t>+</w:t>
      </w:r>
      <w:r>
        <w:t>S</w:t>
      </w:r>
      <w:r w:rsidRPr="00CC0FC1">
        <w:rPr>
          <w:lang w:val="ru-RU"/>
        </w:rPr>
        <w:t>.</w:t>
      </w:r>
    </w:p>
    <w:p w14:paraId="1380540E" w14:textId="77777777" w:rsidR="00B70BF8" w:rsidRPr="00CC0FC1" w:rsidRDefault="00000000">
      <w:pPr>
        <w:pStyle w:val="Code"/>
        <w:keepLines/>
        <w:shd w:val="clear" w:color="auto" w:fill="F2F2F2"/>
        <w:rPr>
          <w:rFonts w:hint="eastAsia"/>
          <w:lang w:val="ru-RU"/>
        </w:rPr>
      </w:pPr>
      <w:r w:rsidRPr="00CC0FC1">
        <w:rPr>
          <w:lang w:val="ru-RU"/>
        </w:rPr>
        <w:lastRenderedPageBreak/>
        <w:t># Отдельный учебный репозиторий и это руководство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>/</w:t>
      </w:r>
      <w:r w:rsidRPr="00CC0FC1">
        <w:rPr>
          <w:lang w:val="ru-RU"/>
        </w:rPr>
        <w:br/>
      </w:r>
      <w:r w:rsidRPr="00CC0FC1">
        <w:rPr>
          <w:lang w:val="ru-RU"/>
        </w:rPr>
        <w:br/>
        <w:t># Локальные настройки редакторов</w:t>
      </w:r>
      <w:r w:rsidRPr="00CC0FC1">
        <w:rPr>
          <w:lang w:val="ru-RU"/>
        </w:rPr>
        <w:br/>
        <w:t>.</w:t>
      </w:r>
      <w:r>
        <w:t>vscode</w:t>
      </w:r>
      <w:r w:rsidRPr="00CC0FC1">
        <w:rPr>
          <w:lang w:val="ru-RU"/>
        </w:rPr>
        <w:t>/</w:t>
      </w:r>
      <w:r w:rsidRPr="00CC0FC1">
        <w:rPr>
          <w:lang w:val="ru-RU"/>
        </w:rPr>
        <w:br/>
        <w:t>.</w:t>
      </w:r>
      <w:r>
        <w:t>idea</w:t>
      </w:r>
      <w:r w:rsidRPr="00CC0FC1">
        <w:rPr>
          <w:lang w:val="ru-RU"/>
        </w:rPr>
        <w:t>/</w:t>
      </w:r>
      <w:r w:rsidRPr="00CC0FC1">
        <w:rPr>
          <w:lang w:val="ru-RU"/>
        </w:rPr>
        <w:br/>
      </w:r>
      <w:r w:rsidRPr="00CC0FC1">
        <w:rPr>
          <w:lang w:val="ru-RU"/>
        </w:rPr>
        <w:br/>
        <w:t># Временные файлы и журналы</w:t>
      </w:r>
      <w:r w:rsidRPr="00CC0FC1">
        <w:rPr>
          <w:lang w:val="ru-RU"/>
        </w:rPr>
        <w:br/>
        <w:t>*.</w:t>
      </w:r>
      <w:r>
        <w:t>tmp</w:t>
      </w:r>
      <w:r w:rsidRPr="00CC0FC1">
        <w:rPr>
          <w:lang w:val="ru-RU"/>
        </w:rPr>
        <w:br/>
        <w:t>*.</w:t>
      </w:r>
      <w:r>
        <w:t>temp</w:t>
      </w:r>
      <w:r w:rsidRPr="00CC0FC1">
        <w:rPr>
          <w:lang w:val="ru-RU"/>
        </w:rPr>
        <w:br/>
        <w:t>*.</w:t>
      </w:r>
      <w:r>
        <w:t>log</w:t>
      </w:r>
      <w:r w:rsidRPr="00CC0FC1">
        <w:rPr>
          <w:lang w:val="ru-RU"/>
        </w:rPr>
        <w:br/>
        <w:t>~$*</w:t>
      </w:r>
      <w:r w:rsidRPr="00CC0FC1">
        <w:rPr>
          <w:lang w:val="ru-RU"/>
        </w:rPr>
        <w:br/>
      </w:r>
      <w:r>
        <w:t>Thumbs</w:t>
      </w:r>
      <w:r w:rsidRPr="00CC0FC1">
        <w:rPr>
          <w:lang w:val="ru-RU"/>
        </w:rPr>
        <w:t>.</w:t>
      </w:r>
      <w:r>
        <w:t>db</w:t>
      </w:r>
      <w:r w:rsidRPr="00CC0FC1">
        <w:rPr>
          <w:lang w:val="ru-RU"/>
        </w:rPr>
        <w:br/>
      </w:r>
      <w:r>
        <w:t>Desktop</w:t>
      </w:r>
      <w:r w:rsidRPr="00CC0FC1">
        <w:rPr>
          <w:lang w:val="ru-RU"/>
        </w:rPr>
        <w:t>.</w:t>
      </w:r>
      <w:r>
        <w:t>ini</w:t>
      </w:r>
      <w:r w:rsidRPr="00CC0FC1">
        <w:rPr>
          <w:lang w:val="ru-RU"/>
        </w:rPr>
        <w:br/>
      </w:r>
      <w:r w:rsidRPr="00CC0FC1">
        <w:rPr>
          <w:lang w:val="ru-RU"/>
        </w:rPr>
        <w:br/>
        <w:t># Базы и резервные/поставочные файлы 1С</w:t>
      </w:r>
      <w:r w:rsidRPr="00CC0FC1">
        <w:rPr>
          <w:lang w:val="ru-RU"/>
        </w:rPr>
        <w:br/>
        <w:t>1</w:t>
      </w:r>
      <w:r>
        <w:t>Cv</w:t>
      </w:r>
      <w:r w:rsidRPr="00CC0FC1">
        <w:rPr>
          <w:lang w:val="ru-RU"/>
        </w:rPr>
        <w:t>8.1</w:t>
      </w:r>
      <w:r>
        <w:t>CD</w:t>
      </w:r>
      <w:r w:rsidRPr="00CC0FC1">
        <w:rPr>
          <w:lang w:val="ru-RU"/>
        </w:rPr>
        <w:br/>
        <w:t>*.</w:t>
      </w:r>
      <w:r>
        <w:t>dt</w:t>
      </w:r>
      <w:r w:rsidRPr="00CC0FC1">
        <w:rPr>
          <w:lang w:val="ru-RU"/>
        </w:rPr>
        <w:br/>
        <w:t>*.</w:t>
      </w:r>
      <w:r>
        <w:t>cf</w:t>
      </w:r>
      <w:r w:rsidRPr="00CC0FC1">
        <w:rPr>
          <w:lang w:val="ru-RU"/>
        </w:rPr>
        <w:br/>
        <w:t>*.</w:t>
      </w:r>
      <w:r>
        <w:t>cfu</w:t>
      </w:r>
      <w:r w:rsidRPr="00CC0FC1">
        <w:rPr>
          <w:lang w:val="ru-RU"/>
        </w:rPr>
        <w:br/>
      </w:r>
      <w:r w:rsidRPr="00CC0FC1">
        <w:rPr>
          <w:lang w:val="ru-RU"/>
        </w:rPr>
        <w:br/>
        <w:t># Секреты</w:t>
      </w:r>
      <w:r w:rsidRPr="00CC0FC1">
        <w:rPr>
          <w:lang w:val="ru-RU"/>
        </w:rPr>
        <w:br/>
        <w:t>.</w:t>
      </w:r>
      <w:r>
        <w:t>env</w:t>
      </w:r>
      <w:r w:rsidRPr="00CC0FC1">
        <w:rPr>
          <w:lang w:val="ru-RU"/>
        </w:rPr>
        <w:br/>
        <w:t>.</w:t>
      </w:r>
      <w:r>
        <w:t>env</w:t>
      </w:r>
      <w:r w:rsidRPr="00CC0FC1">
        <w:rPr>
          <w:lang w:val="ru-RU"/>
        </w:rPr>
        <w:t>.*</w:t>
      </w:r>
      <w:r w:rsidRPr="00CC0FC1">
        <w:rPr>
          <w:lang w:val="ru-RU"/>
        </w:rPr>
        <w:br/>
        <w:t>!.</w:t>
      </w:r>
      <w:r>
        <w:t>env</w:t>
      </w:r>
      <w:r w:rsidRPr="00CC0FC1">
        <w:rPr>
          <w:lang w:val="ru-RU"/>
        </w:rPr>
        <w:t>.</w:t>
      </w:r>
      <w:r>
        <w:t>example</w:t>
      </w:r>
      <w:r w:rsidRPr="00CC0FC1">
        <w:rPr>
          <w:lang w:val="ru-RU"/>
        </w:rPr>
        <w:br/>
        <w:t>*.</w:t>
      </w:r>
      <w:r>
        <w:t>pfx</w:t>
      </w:r>
      <w:r w:rsidRPr="00CC0FC1">
        <w:rPr>
          <w:lang w:val="ru-RU"/>
        </w:rPr>
        <w:br/>
        <w:t>*.</w:t>
      </w:r>
      <w:r>
        <w:t>key</w:t>
      </w:r>
    </w:p>
    <w:p w14:paraId="3D2554C2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Откройте </w:t>
      </w:r>
      <w:r>
        <w:t>Source</w:t>
      </w:r>
      <w:r w:rsidRPr="00CC0FC1">
        <w:rPr>
          <w:lang w:val="ru-RU"/>
        </w:rPr>
        <w:t xml:space="preserve"> </w:t>
      </w:r>
      <w:r>
        <w:t>Control</w:t>
      </w:r>
      <w:r w:rsidRPr="00CC0FC1">
        <w:rPr>
          <w:lang w:val="ru-RU"/>
        </w:rPr>
        <w:t xml:space="preserve">. Папка </w:t>
      </w:r>
      <w:r>
        <w:t>GIT</w:t>
      </w:r>
      <w:r w:rsidRPr="00CC0FC1">
        <w:rPr>
          <w:lang w:val="ru-RU"/>
        </w:rPr>
        <w:t xml:space="preserve"> и перечисленные файлы не должны появиться в </w:t>
      </w:r>
      <w:r>
        <w:t>Changes</w:t>
      </w:r>
      <w:r w:rsidRPr="00CC0FC1">
        <w:rPr>
          <w:lang w:val="ru-RU"/>
        </w:rPr>
        <w:t>.</w:t>
      </w:r>
    </w:p>
    <w:p w14:paraId="5C316EBE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check-ignore -v GIT\README.md</w:t>
      </w:r>
      <w:r>
        <w:br/>
        <w:t>git status --short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14:paraId="0E39D9C5" w14:textId="77777777">
        <w:tc>
          <w:tcPr>
            <w:tcW w:w="9973" w:type="dxa"/>
            <w:shd w:val="clear" w:color="auto" w:fill="FCE4D6"/>
          </w:tcPr>
          <w:p w14:paraId="6F7247D0" w14:textId="77777777" w:rsidR="00B70BF8" w:rsidRDefault="00000000">
            <w:r w:rsidRPr="00CC0FC1">
              <w:rPr>
                <w:b/>
                <w:lang w:val="ru-RU"/>
              </w:rPr>
              <w:t xml:space="preserve">Проверьте правила команды. </w:t>
            </w:r>
            <w:r w:rsidRPr="00CC0FC1">
              <w:rPr>
                <w:lang w:val="ru-RU"/>
              </w:rPr>
              <w:t>Некоторые команды сознательно хранят .</w:t>
            </w:r>
            <w:r>
              <w:t>cf</w:t>
            </w:r>
            <w:r w:rsidRPr="00CC0FC1">
              <w:rPr>
                <w:lang w:val="ru-RU"/>
              </w:rPr>
              <w:t>/.</w:t>
            </w:r>
            <w:r>
              <w:t>dt</w:t>
            </w:r>
            <w:r w:rsidRPr="00CC0FC1">
              <w:rPr>
                <w:lang w:val="ru-RU"/>
              </w:rPr>
              <w:t xml:space="preserve"> как артефакты релиза. Тогда такие файлы не игнорируют, но их лучше публиковать отдельно от исходников. </w:t>
            </w:r>
            <w:r>
              <w:t>Не добавляйте маску *.xml: она скроет всю конфигурацию.</w:t>
            </w:r>
          </w:p>
        </w:tc>
      </w:tr>
    </w:tbl>
    <w:p w14:paraId="5C6420EC" w14:textId="77777777" w:rsidR="00B70BF8" w:rsidRDefault="00B70BF8">
      <w:pPr>
        <w:spacing w:after="20"/>
      </w:pPr>
    </w:p>
    <w:p w14:paraId="084FED15" w14:textId="77777777" w:rsidR="00B70BF8" w:rsidRDefault="00000000">
      <w:pPr>
        <w:pStyle w:val="21"/>
      </w:pPr>
      <w:bookmarkStart w:id="17" w:name="_Toc234928100"/>
      <w:r>
        <w:t>3.4. Секреты</w:t>
      </w:r>
      <w:bookmarkEnd w:id="17"/>
    </w:p>
    <w:p w14:paraId="7D46EEF4" w14:textId="77777777" w:rsidR="00B70BF8" w:rsidRDefault="00000000">
      <w:r>
        <w:t>Git</w:t>
      </w:r>
      <w:r w:rsidRPr="00CC0FC1">
        <w:rPr>
          <w:lang w:val="ru-RU"/>
        </w:rPr>
        <w:t xml:space="preserve"> хранит историю. Удалить пароль только из последнего состояния недостаточно: он останется в старом коммите. Перед </w:t>
      </w:r>
      <w:r>
        <w:t>Stage</w:t>
      </w:r>
      <w:r w:rsidRPr="00CC0FC1">
        <w:rPr>
          <w:lang w:val="ru-RU"/>
        </w:rPr>
        <w:t xml:space="preserve"> проверяйте новые файлы. Если секрет уже попал в коммит, немедленно отзовите/смените его и попросите ответственного очистить историю. </w:t>
      </w:r>
      <w:r>
        <w:t>Не отправляйте такой коммит на GitHub.</w:t>
      </w:r>
    </w:p>
    <w:p w14:paraId="254A0CEA" w14:textId="77777777" w:rsidR="00B70BF8" w:rsidRDefault="00000000">
      <w:pPr>
        <w:pStyle w:val="1"/>
      </w:pPr>
      <w:bookmarkStart w:id="18" w:name="_Toc234928101"/>
      <w:r>
        <w:t>4. Создание репозитория через Cursor</w:t>
      </w:r>
      <w:bookmarkEnd w:id="18"/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14:paraId="7B70E59C" w14:textId="77777777">
        <w:tc>
          <w:tcPr>
            <w:tcW w:w="9973" w:type="dxa"/>
            <w:shd w:val="clear" w:color="auto" w:fill="D9EAF7"/>
          </w:tcPr>
          <w:p w14:paraId="24DE33AB" w14:textId="77777777" w:rsidR="00B70BF8" w:rsidRDefault="00000000">
            <w:r w:rsidRPr="00CC0FC1">
              <w:rPr>
                <w:b/>
                <w:lang w:val="ru-RU"/>
              </w:rPr>
              <w:t xml:space="preserve">Перед началом. </w:t>
            </w:r>
            <w:r w:rsidRPr="00CC0FC1">
              <w:rPr>
                <w:lang w:val="ru-RU"/>
              </w:rPr>
              <w:t xml:space="preserve">Убедитесь, что </w:t>
            </w:r>
            <w:r>
              <w:t>Cursor</w:t>
            </w:r>
            <w:r w:rsidRPr="00CC0FC1">
              <w:rPr>
                <w:lang w:val="ru-RU"/>
              </w:rPr>
              <w:t xml:space="preserve"> открыт на папке «Учебная», а .</w:t>
            </w:r>
            <w:r>
              <w:t>gitignore</w:t>
            </w:r>
            <w:r w:rsidRPr="00CC0FC1">
              <w:rPr>
                <w:lang w:val="ru-RU"/>
              </w:rPr>
              <w:t xml:space="preserve"> уже содержит </w:t>
            </w:r>
            <w:r>
              <w:t>GIT</w:t>
            </w:r>
            <w:r w:rsidRPr="00CC0FC1">
              <w:rPr>
                <w:lang w:val="ru-RU"/>
              </w:rPr>
              <w:t xml:space="preserve">/. </w:t>
            </w:r>
            <w:r>
              <w:t>Корень сейчас не является репозиторием — это ожидаемо.</w:t>
            </w:r>
          </w:p>
        </w:tc>
      </w:tr>
    </w:tbl>
    <w:p w14:paraId="35257E3E" w14:textId="77777777" w:rsidR="00B70BF8" w:rsidRDefault="00B70BF8">
      <w:pPr>
        <w:spacing w:after="20"/>
      </w:pPr>
    </w:p>
    <w:p w14:paraId="7A68F200" w14:textId="77777777" w:rsidR="00B70BF8" w:rsidRDefault="00000000">
      <w:pPr>
        <w:pStyle w:val="31"/>
      </w:pPr>
      <w:bookmarkStart w:id="19" w:name="_Toc234928102"/>
      <w:r>
        <w:t>4.1. Инициализировать локальный репозиторий</w:t>
      </w:r>
      <w:bookmarkEnd w:id="19"/>
    </w:p>
    <w:p w14:paraId="2718F645" w14:textId="77777777" w:rsidR="00B70BF8" w:rsidRDefault="00000000">
      <w:r>
        <w:rPr>
          <w:b/>
        </w:rPr>
        <w:t>Рекомендуемый способ в Cursor</w:t>
      </w:r>
    </w:p>
    <w:p w14:paraId="03AC69BF" w14:textId="77777777" w:rsidR="00B70BF8" w:rsidRDefault="00000000">
      <w:pPr>
        <w:pStyle w:val="a"/>
      </w:pPr>
      <w:r>
        <w:t>Откройте Source Control (Ctrl+Shift+G).</w:t>
      </w:r>
    </w:p>
    <w:p w14:paraId="08616C1A" w14:textId="2BC81A1C" w:rsidR="00B70BF8" w:rsidRDefault="00000000">
      <w:pPr>
        <w:pStyle w:val="a"/>
      </w:pPr>
      <w:r>
        <w:t>Нажмите Initialize Repository</w:t>
      </w:r>
      <w:r w:rsidR="00CC0FC1">
        <w:t xml:space="preserve"> (</w:t>
      </w:r>
      <w:r w:rsidR="00CC0FC1">
        <w:rPr>
          <w:lang w:val="ru-RU"/>
        </w:rPr>
        <w:t>или</w:t>
      </w:r>
      <w:r w:rsidR="00CC0FC1" w:rsidRPr="00CC0FC1">
        <w:t xml:space="preserve"> </w:t>
      </w:r>
      <w:r w:rsidR="00CC0FC1">
        <w:rPr>
          <w:lang w:val="ru-RU"/>
        </w:rPr>
        <w:t>выполните</w:t>
      </w:r>
      <w:r w:rsidR="00CC0FC1" w:rsidRPr="00CC0FC1">
        <w:t xml:space="preserve"> </w:t>
      </w:r>
      <w:r w:rsidR="00CC0FC1" w:rsidRPr="00CC0FC1">
        <w:t>git init</w:t>
      </w:r>
      <w:r w:rsidR="00CC0FC1">
        <w:rPr>
          <w:lang w:val="ru-RU"/>
        </w:rPr>
        <w:t>)</w:t>
      </w:r>
      <w:r>
        <w:t>.</w:t>
      </w:r>
    </w:p>
    <w:p w14:paraId="1C7CDF43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Если </w:t>
      </w:r>
      <w:r>
        <w:t>Cursor</w:t>
      </w:r>
      <w:r w:rsidRPr="00CC0FC1">
        <w:rPr>
          <w:lang w:val="ru-RU"/>
        </w:rPr>
        <w:t xml:space="preserve"> предлагает выбрать папку, укажите корень «Учебная», не «</w:t>
      </w:r>
      <w:r>
        <w:t>GIT</w:t>
      </w:r>
      <w:r w:rsidRPr="00CC0FC1">
        <w:rPr>
          <w:lang w:val="ru-RU"/>
        </w:rPr>
        <w:t>».</w:t>
      </w:r>
    </w:p>
    <w:p w14:paraId="7D8DE18E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lastRenderedPageBreak/>
        <w:t xml:space="preserve">Что вы увидите: Появится раздел </w:t>
      </w:r>
      <w:r>
        <w:rPr>
          <w:b/>
        </w:rPr>
        <w:t>Changes</w:t>
      </w:r>
      <w:r w:rsidRPr="00CC0FC1">
        <w:rPr>
          <w:b/>
          <w:lang w:val="ru-RU"/>
        </w:rPr>
        <w:t xml:space="preserve"> со списком </w:t>
      </w:r>
      <w:r>
        <w:rPr>
          <w:b/>
        </w:rPr>
        <w:t>XML</w:t>
      </w:r>
      <w:r w:rsidRPr="00CC0FC1">
        <w:rPr>
          <w:b/>
          <w:lang w:val="ru-RU"/>
        </w:rPr>
        <w:t xml:space="preserve">-файлов. В строке состояния будет имя ветки, обычно </w:t>
      </w:r>
      <w:r>
        <w:rPr>
          <w:b/>
        </w:rPr>
        <w:t>main</w:t>
      </w:r>
      <w:r w:rsidRPr="00CC0FC1">
        <w:rPr>
          <w:b/>
          <w:lang w:val="ru-RU"/>
        </w:rPr>
        <w:t xml:space="preserve"> или </w:t>
      </w:r>
      <w:r>
        <w:rPr>
          <w:b/>
        </w:rPr>
        <w:t>master</w:t>
      </w:r>
      <w:r w:rsidRPr="00CC0FC1">
        <w:rPr>
          <w:b/>
          <w:lang w:val="ru-RU"/>
        </w:rPr>
        <w:t>.</w:t>
      </w:r>
    </w:p>
    <w:p w14:paraId="47130B15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Аналог в терминале </w:t>
      </w:r>
      <w:r>
        <w:rPr>
          <w:b/>
        </w:rPr>
        <w:t>PowerShell</w:t>
      </w:r>
    </w:p>
    <w:p w14:paraId="409D0044" w14:textId="77777777" w:rsidR="00B70BF8" w:rsidRPr="00CC0FC1" w:rsidRDefault="00000000">
      <w:pPr>
        <w:pStyle w:val="Code"/>
        <w:keepLines/>
        <w:shd w:val="clear" w:color="auto" w:fill="F2F2F2"/>
        <w:rPr>
          <w:rFonts w:hint="eastAsia"/>
          <w:lang w:val="ru-RU"/>
        </w:rPr>
      </w:pPr>
      <w:r>
        <w:t>git</w:t>
      </w:r>
      <w:r w:rsidRPr="00CC0FC1">
        <w:rPr>
          <w:lang w:val="ru-RU"/>
        </w:rPr>
        <w:t xml:space="preserve"> </w:t>
      </w:r>
      <w:r>
        <w:t>init</w:t>
      </w:r>
      <w:r w:rsidRPr="00CC0FC1">
        <w:rPr>
          <w:lang w:val="ru-RU"/>
        </w:rPr>
        <w:t xml:space="preserve"> "</w:t>
      </w:r>
      <w:r>
        <w:t>C</w:t>
      </w:r>
      <w:r w:rsidRPr="00CC0FC1">
        <w:rPr>
          <w:lang w:val="ru-RU"/>
        </w:rPr>
        <w:t>:\</w:t>
      </w:r>
      <w:r>
        <w:t>Users</w:t>
      </w:r>
      <w:r w:rsidRPr="00CC0FC1">
        <w:rPr>
          <w:lang w:val="ru-RU"/>
        </w:rPr>
        <w:t>\</w:t>
      </w:r>
      <w:r>
        <w:t>a</w:t>
      </w:r>
      <w:r w:rsidRPr="00CC0FC1">
        <w:rPr>
          <w:lang w:val="ru-RU"/>
        </w:rPr>
        <w:t>.</w:t>
      </w:r>
      <w:r>
        <w:t>komnatniy</w:t>
      </w:r>
      <w:r w:rsidRPr="00CC0FC1">
        <w:rPr>
          <w:lang w:val="ru-RU"/>
        </w:rPr>
        <w:t>\</w:t>
      </w:r>
      <w:r>
        <w:t>Desktop</w:t>
      </w:r>
      <w:r w:rsidRPr="00CC0FC1">
        <w:rPr>
          <w:lang w:val="ru-RU"/>
        </w:rPr>
        <w:t>\</w:t>
      </w:r>
      <w:r>
        <w:t>Cursor</w:t>
      </w:r>
      <w:r w:rsidRPr="00CC0FC1">
        <w:rPr>
          <w:lang w:val="ru-RU"/>
        </w:rPr>
        <w:t>\Учебная"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status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14:paraId="0318DE79" w14:textId="77777777">
        <w:tc>
          <w:tcPr>
            <w:tcW w:w="9973" w:type="dxa"/>
            <w:shd w:val="clear" w:color="auto" w:fill="FCE4D6"/>
          </w:tcPr>
          <w:p w14:paraId="62201029" w14:textId="77777777" w:rsidR="00B70BF8" w:rsidRDefault="00000000">
            <w:r w:rsidRPr="00CC0FC1">
              <w:rPr>
                <w:b/>
                <w:lang w:val="ru-RU"/>
              </w:rPr>
              <w:t xml:space="preserve">Осторожно. </w:t>
            </w:r>
            <w:r w:rsidRPr="00CC0FC1">
              <w:rPr>
                <w:lang w:val="ru-RU"/>
              </w:rPr>
              <w:t xml:space="preserve">Не инициализируйте новый репозиторий внутри </w:t>
            </w:r>
            <w:r>
              <w:t>Catalogs</w:t>
            </w:r>
            <w:r w:rsidRPr="00CC0FC1">
              <w:rPr>
                <w:lang w:val="ru-RU"/>
              </w:rPr>
              <w:t xml:space="preserve">, </w:t>
            </w:r>
            <w:r>
              <w:t>Documents</w:t>
            </w:r>
            <w:r w:rsidRPr="00CC0FC1">
              <w:rPr>
                <w:lang w:val="ru-RU"/>
              </w:rPr>
              <w:t xml:space="preserve"> или </w:t>
            </w:r>
            <w:r>
              <w:t>GIT</w:t>
            </w:r>
            <w:r w:rsidRPr="00CC0FC1">
              <w:rPr>
                <w:lang w:val="ru-RU"/>
              </w:rPr>
              <w:t xml:space="preserve">. </w:t>
            </w:r>
            <w:r>
              <w:t>Один проект 1С должен иметь один корень Git.</w:t>
            </w:r>
          </w:p>
        </w:tc>
      </w:tr>
    </w:tbl>
    <w:p w14:paraId="6C1B78CF" w14:textId="77777777" w:rsidR="00B70BF8" w:rsidRDefault="00B70BF8">
      <w:pPr>
        <w:spacing w:after="20"/>
      </w:pPr>
    </w:p>
    <w:p w14:paraId="74F68786" w14:textId="77777777" w:rsidR="00B70BF8" w:rsidRPr="00CC0FC1" w:rsidRDefault="00000000">
      <w:pPr>
        <w:pStyle w:val="31"/>
        <w:rPr>
          <w:lang w:val="ru-RU"/>
        </w:rPr>
      </w:pPr>
      <w:bookmarkStart w:id="20" w:name="_Toc234928103"/>
      <w:r w:rsidRPr="00CC0FC1">
        <w:rPr>
          <w:lang w:val="ru-RU"/>
        </w:rPr>
        <w:t>4.2. Проверить изменения и добавить их в индекс</w:t>
      </w:r>
      <w:bookmarkEnd w:id="20"/>
    </w:p>
    <w:p w14:paraId="30BA06DB" w14:textId="77777777" w:rsidR="00B70BF8" w:rsidRDefault="00000000">
      <w:r>
        <w:rPr>
          <w:b/>
        </w:rPr>
        <w:t>Рекомендуемый способ в Cursor</w:t>
      </w:r>
    </w:p>
    <w:p w14:paraId="6BA5DE0A" w14:textId="77777777" w:rsidR="00B70BF8" w:rsidRDefault="00000000">
      <w:pPr>
        <w:pStyle w:val="a"/>
      </w:pPr>
      <w:r>
        <w:t>Раскройте Changes. Убедитесь, что видны Configuration.xml, ConfigDumpInfo.xml и папки объектов.</w:t>
      </w:r>
    </w:p>
    <w:p w14:paraId="554427B5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Щёлкните файл, чтобы открыть сравнение. Для нового файла левая сторона пустая, справа — содержимое.</w:t>
      </w:r>
    </w:p>
    <w:p w14:paraId="32B4312F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Наведите курсор на нужный файл и нажмите + (</w:t>
      </w:r>
      <w:r>
        <w:t>Stage</w:t>
      </w:r>
      <w:r w:rsidRPr="00CC0FC1">
        <w:rPr>
          <w:lang w:val="ru-RU"/>
        </w:rPr>
        <w:t xml:space="preserve"> </w:t>
      </w:r>
      <w:r>
        <w:t>Changes</w:t>
      </w:r>
      <w:r w:rsidRPr="00CC0FC1">
        <w:rPr>
          <w:lang w:val="ru-RU"/>
        </w:rPr>
        <w:t xml:space="preserve">). Для первого коммита после проверки можно нажать + у заголовка </w:t>
      </w:r>
      <w:r>
        <w:t>Changes</w:t>
      </w:r>
      <w:r w:rsidRPr="00CC0FC1">
        <w:rPr>
          <w:lang w:val="ru-RU"/>
        </w:rPr>
        <w:t>.</w:t>
      </w:r>
    </w:p>
    <w:p w14:paraId="45CF972A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Файлы переместятся из </w:t>
      </w:r>
      <w:r>
        <w:rPr>
          <w:b/>
        </w:rPr>
        <w:t>Changes</w:t>
      </w:r>
      <w:r w:rsidRPr="00CC0FC1">
        <w:rPr>
          <w:b/>
          <w:lang w:val="ru-RU"/>
        </w:rPr>
        <w:t xml:space="preserve"> в </w:t>
      </w:r>
      <w:r>
        <w:rPr>
          <w:b/>
        </w:rPr>
        <w:t>Staged</w:t>
      </w:r>
      <w:r w:rsidRPr="00CC0FC1">
        <w:rPr>
          <w:b/>
          <w:lang w:val="ru-RU"/>
        </w:rPr>
        <w:t xml:space="preserve"> </w:t>
      </w:r>
      <w:r>
        <w:rPr>
          <w:b/>
        </w:rPr>
        <w:t>Changes</w:t>
      </w:r>
      <w:r w:rsidRPr="00CC0FC1">
        <w:rPr>
          <w:b/>
          <w:lang w:val="ru-RU"/>
        </w:rPr>
        <w:t xml:space="preserve">. Папка </w:t>
      </w:r>
      <w:r>
        <w:rPr>
          <w:b/>
        </w:rPr>
        <w:t>GIT</w:t>
      </w:r>
      <w:r w:rsidRPr="00CC0FC1">
        <w:rPr>
          <w:b/>
          <w:lang w:val="ru-RU"/>
        </w:rPr>
        <w:t xml:space="preserve"> появляться не должна.</w:t>
      </w:r>
    </w:p>
    <w:p w14:paraId="47E6FDD9" w14:textId="77777777" w:rsidR="00B70BF8" w:rsidRDefault="00000000">
      <w:r>
        <w:rPr>
          <w:b/>
        </w:rPr>
        <w:t>Аналог в терминале PowerShell</w:t>
      </w:r>
    </w:p>
    <w:p w14:paraId="03A554A3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status</w:t>
      </w:r>
      <w:r>
        <w:br/>
        <w:t>git add .</w:t>
      </w:r>
      <w:r>
        <w:br/>
        <w:t>git status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136D5E02" w14:textId="77777777">
        <w:tc>
          <w:tcPr>
            <w:tcW w:w="9973" w:type="dxa"/>
            <w:shd w:val="clear" w:color="auto" w:fill="FCE4D6"/>
          </w:tcPr>
          <w:p w14:paraId="78ACACC8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Осторожно. </w:t>
            </w:r>
            <w:r>
              <w:t>git</w:t>
            </w:r>
            <w:r w:rsidRPr="00CC0FC1">
              <w:rPr>
                <w:lang w:val="ru-RU"/>
              </w:rPr>
              <w:t xml:space="preserve"> </w:t>
            </w:r>
            <w:r>
              <w:t>add</w:t>
            </w:r>
            <w:r w:rsidRPr="00CC0FC1">
              <w:rPr>
                <w:lang w:val="ru-RU"/>
              </w:rPr>
              <w:t xml:space="preserve"> . добавляет всё, что не исключено. Сначала обязательно проверьте </w:t>
            </w:r>
            <w:r>
              <w:t>git</w:t>
            </w:r>
            <w:r w:rsidRPr="00CC0FC1">
              <w:rPr>
                <w:lang w:val="ru-RU"/>
              </w:rPr>
              <w:t xml:space="preserve"> </w:t>
            </w:r>
            <w:r>
              <w:t>status</w:t>
            </w:r>
            <w:r w:rsidRPr="00CC0FC1">
              <w:rPr>
                <w:lang w:val="ru-RU"/>
              </w:rPr>
              <w:t xml:space="preserve"> и отсутствие секретов, баз 1С и лишних файлов.</w:t>
            </w:r>
          </w:p>
        </w:tc>
      </w:tr>
    </w:tbl>
    <w:p w14:paraId="65BC3530" w14:textId="77777777" w:rsidR="00B70BF8" w:rsidRPr="00CC0FC1" w:rsidRDefault="00B70BF8">
      <w:pPr>
        <w:spacing w:after="20"/>
        <w:rPr>
          <w:lang w:val="ru-RU"/>
        </w:rPr>
      </w:pPr>
    </w:p>
    <w:p w14:paraId="005150B4" w14:textId="77777777" w:rsidR="00B70BF8" w:rsidRPr="00CC0FC1" w:rsidRDefault="00000000">
      <w:pPr>
        <w:pStyle w:val="31"/>
        <w:rPr>
          <w:lang w:val="ru-RU"/>
        </w:rPr>
      </w:pPr>
      <w:bookmarkStart w:id="21" w:name="_Toc234928104"/>
      <w:r w:rsidRPr="00CC0FC1">
        <w:rPr>
          <w:lang w:val="ru-RU"/>
        </w:rPr>
        <w:t>4.3. Создать первый коммит</w:t>
      </w:r>
      <w:bookmarkEnd w:id="21"/>
    </w:p>
    <w:p w14:paraId="4A91A9D6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Рекомендуемый способ в </w:t>
      </w:r>
      <w:r>
        <w:rPr>
          <w:b/>
        </w:rPr>
        <w:t>Cursor</w:t>
      </w:r>
    </w:p>
    <w:p w14:paraId="512D432B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 верхнем поле </w:t>
      </w:r>
      <w:r>
        <w:t>Source</w:t>
      </w:r>
      <w:r w:rsidRPr="00CC0FC1">
        <w:rPr>
          <w:lang w:val="ru-RU"/>
        </w:rPr>
        <w:t xml:space="preserve"> </w:t>
      </w:r>
      <w:r>
        <w:t>Control</w:t>
      </w:r>
      <w:r w:rsidRPr="00CC0FC1">
        <w:rPr>
          <w:lang w:val="ru-RU"/>
        </w:rPr>
        <w:t xml:space="preserve"> введите: Добавить исходную выгрузку конфигурации 1С.</w:t>
      </w:r>
    </w:p>
    <w:p w14:paraId="5076BB56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Убедитесь, что </w:t>
      </w:r>
      <w:r>
        <w:t>Staged</w:t>
      </w:r>
      <w:r w:rsidRPr="00CC0FC1">
        <w:rPr>
          <w:lang w:val="ru-RU"/>
        </w:rPr>
        <w:t xml:space="preserve"> </w:t>
      </w:r>
      <w:r>
        <w:t>Changes</w:t>
      </w:r>
      <w:r w:rsidRPr="00CC0FC1">
        <w:rPr>
          <w:lang w:val="ru-RU"/>
        </w:rPr>
        <w:t xml:space="preserve"> содержит ожидаемые файлы.</w:t>
      </w:r>
    </w:p>
    <w:p w14:paraId="75FDAF9A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Нажмите </w:t>
      </w:r>
      <w:r>
        <w:t>Commit</w:t>
      </w:r>
      <w:r w:rsidRPr="00CC0FC1">
        <w:rPr>
          <w:lang w:val="ru-RU"/>
        </w:rPr>
        <w:t xml:space="preserve">. Если </w:t>
      </w:r>
      <w:r>
        <w:t>Cursor</w:t>
      </w:r>
      <w:r w:rsidRPr="00CC0FC1">
        <w:rPr>
          <w:lang w:val="ru-RU"/>
        </w:rPr>
        <w:t xml:space="preserve"> спросит, фиксировать ли все изменения без </w:t>
      </w:r>
      <w:r>
        <w:t>Stage</w:t>
      </w:r>
      <w:r w:rsidRPr="00CC0FC1">
        <w:rPr>
          <w:lang w:val="ru-RU"/>
        </w:rPr>
        <w:t xml:space="preserve">, выберите </w:t>
      </w:r>
      <w:r>
        <w:t>Cancel</w:t>
      </w:r>
      <w:r w:rsidRPr="00CC0FC1">
        <w:rPr>
          <w:lang w:val="ru-RU"/>
        </w:rPr>
        <w:t xml:space="preserve"> и сначала подготовьте файлы явно.</w:t>
      </w:r>
    </w:p>
    <w:p w14:paraId="20468D3A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</w:t>
      </w:r>
      <w:r>
        <w:rPr>
          <w:b/>
        </w:rPr>
        <w:t>Staged</w:t>
      </w:r>
      <w:r w:rsidRPr="00CC0FC1">
        <w:rPr>
          <w:b/>
          <w:lang w:val="ru-RU"/>
        </w:rPr>
        <w:t xml:space="preserve"> </w:t>
      </w:r>
      <w:r>
        <w:rPr>
          <w:b/>
        </w:rPr>
        <w:t>Changes</w:t>
      </w:r>
      <w:r w:rsidRPr="00CC0FC1">
        <w:rPr>
          <w:b/>
          <w:lang w:val="ru-RU"/>
        </w:rPr>
        <w:t xml:space="preserve"> очистится, появится первый коммит. Если остались </w:t>
      </w:r>
      <w:r>
        <w:rPr>
          <w:b/>
        </w:rPr>
        <w:t>Changes</w:t>
      </w:r>
      <w:r w:rsidRPr="00CC0FC1">
        <w:rPr>
          <w:b/>
          <w:lang w:val="ru-RU"/>
        </w:rPr>
        <w:t>, они в коммит не вошли.</w:t>
      </w:r>
    </w:p>
    <w:p w14:paraId="4DA49B4C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Аналог в терминале </w:t>
      </w:r>
      <w:r>
        <w:rPr>
          <w:b/>
        </w:rPr>
        <w:t>PowerShell</w:t>
      </w:r>
    </w:p>
    <w:p w14:paraId="3EE69969" w14:textId="77777777" w:rsidR="00B70BF8" w:rsidRPr="00CC0FC1" w:rsidRDefault="00000000">
      <w:pPr>
        <w:pStyle w:val="Code"/>
        <w:keepLines/>
        <w:shd w:val="clear" w:color="auto" w:fill="F2F2F2"/>
        <w:rPr>
          <w:rFonts w:hint="eastAsia"/>
          <w:lang w:val="ru-RU"/>
        </w:rPr>
      </w:pPr>
      <w:r>
        <w:t>git</w:t>
      </w:r>
      <w:r w:rsidRPr="00CC0FC1">
        <w:rPr>
          <w:lang w:val="ru-RU"/>
        </w:rPr>
        <w:t xml:space="preserve"> </w:t>
      </w:r>
      <w:r>
        <w:t>commit</w:t>
      </w:r>
      <w:r w:rsidRPr="00CC0FC1">
        <w:rPr>
          <w:lang w:val="ru-RU"/>
        </w:rPr>
        <w:t xml:space="preserve"> -</w:t>
      </w:r>
      <w:r>
        <w:t>m</w:t>
      </w:r>
      <w:r w:rsidRPr="00CC0FC1">
        <w:rPr>
          <w:lang w:val="ru-RU"/>
        </w:rPr>
        <w:t xml:space="preserve"> "Добавить исходную выгрузку конфигурации 1С"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status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7CEC4940" w14:textId="77777777">
        <w:tc>
          <w:tcPr>
            <w:tcW w:w="9973" w:type="dxa"/>
            <w:shd w:val="clear" w:color="auto" w:fill="FCE4D6"/>
          </w:tcPr>
          <w:p w14:paraId="2F983314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Осторожно. </w:t>
            </w:r>
            <w:r w:rsidRPr="00CC0FC1">
              <w:rPr>
                <w:lang w:val="ru-RU"/>
              </w:rPr>
              <w:t xml:space="preserve">Коммит — локальная операция. На </w:t>
            </w:r>
            <w:r>
              <w:t>GitHub</w:t>
            </w:r>
            <w:r w:rsidRPr="00CC0FC1">
              <w:rPr>
                <w:lang w:val="ru-RU"/>
              </w:rPr>
              <w:t xml:space="preserve"> ещё ничего не отправлено.</w:t>
            </w:r>
          </w:p>
        </w:tc>
      </w:tr>
    </w:tbl>
    <w:p w14:paraId="0FC304EE" w14:textId="77777777" w:rsidR="00B70BF8" w:rsidRPr="00CC0FC1" w:rsidRDefault="00B70BF8">
      <w:pPr>
        <w:spacing w:after="20"/>
        <w:rPr>
          <w:lang w:val="ru-RU"/>
        </w:rPr>
      </w:pPr>
    </w:p>
    <w:p w14:paraId="47A0C87F" w14:textId="77777777" w:rsidR="00B70BF8" w:rsidRPr="00CC0FC1" w:rsidRDefault="00000000">
      <w:pPr>
        <w:pStyle w:val="31"/>
        <w:rPr>
          <w:lang w:val="ru-RU"/>
        </w:rPr>
      </w:pPr>
      <w:bookmarkStart w:id="22" w:name="_Toc234928105"/>
      <w:r w:rsidRPr="00CC0FC1">
        <w:rPr>
          <w:lang w:val="ru-RU"/>
        </w:rPr>
        <w:t xml:space="preserve">4.4. Опубликовать ветку и создать репозиторий </w:t>
      </w:r>
      <w:r>
        <w:t>GitHub</w:t>
      </w:r>
      <w:bookmarkEnd w:id="22"/>
    </w:p>
    <w:p w14:paraId="7E388627" w14:textId="77777777" w:rsidR="00B70BF8" w:rsidRDefault="00000000">
      <w:r>
        <w:rPr>
          <w:b/>
        </w:rPr>
        <w:t>Рекомендуемый способ в Cursor</w:t>
      </w:r>
    </w:p>
    <w:p w14:paraId="597F7416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Только после проверки и с разрешения владельца нажмите </w:t>
      </w:r>
      <w:r>
        <w:t>Publish</w:t>
      </w:r>
      <w:r w:rsidRPr="00CC0FC1">
        <w:rPr>
          <w:lang w:val="ru-RU"/>
        </w:rPr>
        <w:t xml:space="preserve"> </w:t>
      </w:r>
      <w:r>
        <w:t>Branch</w:t>
      </w:r>
      <w:r w:rsidRPr="00CC0FC1">
        <w:rPr>
          <w:lang w:val="ru-RU"/>
        </w:rPr>
        <w:t xml:space="preserve"> в </w:t>
      </w:r>
      <w:r>
        <w:t>Source</w:t>
      </w:r>
      <w:r w:rsidRPr="00CC0FC1">
        <w:rPr>
          <w:lang w:val="ru-RU"/>
        </w:rPr>
        <w:t xml:space="preserve"> </w:t>
      </w:r>
      <w:r>
        <w:t>Control</w:t>
      </w:r>
      <w:r w:rsidRPr="00CC0FC1">
        <w:rPr>
          <w:lang w:val="ru-RU"/>
        </w:rPr>
        <w:t xml:space="preserve"> или в строке состояния.</w:t>
      </w:r>
    </w:p>
    <w:p w14:paraId="09955BD1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Выберите </w:t>
      </w:r>
      <w:r>
        <w:t>GitHub</w:t>
      </w:r>
      <w:r w:rsidRPr="00CC0FC1">
        <w:rPr>
          <w:lang w:val="ru-RU"/>
        </w:rPr>
        <w:t xml:space="preserve"> и подтвердите учётную запись.</w:t>
      </w:r>
    </w:p>
    <w:p w14:paraId="41F02303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Введите понятное имя, например </w:t>
      </w:r>
      <w:r>
        <w:t>karkasnaya</w:t>
      </w:r>
      <w:r w:rsidRPr="00CC0FC1">
        <w:rPr>
          <w:lang w:val="ru-RU"/>
        </w:rPr>
        <w:t>-</w:t>
      </w:r>
      <w:r>
        <w:t>konfiguratsiya</w:t>
      </w:r>
      <w:r w:rsidRPr="00CC0FC1">
        <w:rPr>
          <w:lang w:val="ru-RU"/>
        </w:rPr>
        <w:t>.</w:t>
      </w:r>
    </w:p>
    <w:p w14:paraId="347C0BDF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lastRenderedPageBreak/>
        <w:t xml:space="preserve">Выберите </w:t>
      </w:r>
      <w:r>
        <w:t>Publish</w:t>
      </w:r>
      <w:r w:rsidRPr="00CC0FC1">
        <w:rPr>
          <w:lang w:val="ru-RU"/>
        </w:rPr>
        <w:t xml:space="preserve"> </w:t>
      </w:r>
      <w:r>
        <w:t>to</w:t>
      </w:r>
      <w:r w:rsidRPr="00CC0FC1">
        <w:rPr>
          <w:lang w:val="ru-RU"/>
        </w:rPr>
        <w:t xml:space="preserve"> </w:t>
      </w:r>
      <w:r>
        <w:t>GitHub</w:t>
      </w:r>
      <w:r w:rsidRPr="00CC0FC1">
        <w:rPr>
          <w:lang w:val="ru-RU"/>
        </w:rPr>
        <w:t xml:space="preserve"> </w:t>
      </w:r>
      <w:r>
        <w:t>private</w:t>
      </w:r>
      <w:r w:rsidRPr="00CC0FC1">
        <w:rPr>
          <w:lang w:val="ru-RU"/>
        </w:rPr>
        <w:t xml:space="preserve"> </w:t>
      </w:r>
      <w:r>
        <w:t>repository</w:t>
      </w:r>
      <w:r w:rsidRPr="00CC0FC1">
        <w:rPr>
          <w:lang w:val="ru-RU"/>
        </w:rPr>
        <w:t xml:space="preserve"> для закрытого проекта или </w:t>
      </w:r>
      <w:r>
        <w:t>public</w:t>
      </w:r>
      <w:r w:rsidRPr="00CC0FC1">
        <w:rPr>
          <w:lang w:val="ru-RU"/>
        </w:rPr>
        <w:t xml:space="preserve"> только если исходники разрешено раскрывать.</w:t>
      </w:r>
    </w:p>
    <w:p w14:paraId="15E0456D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Дождитесь уведомления об успешной публикации.</w:t>
      </w:r>
    </w:p>
    <w:p w14:paraId="57D43126" w14:textId="77777777" w:rsidR="00B70BF8" w:rsidRDefault="00000000">
      <w:r w:rsidRPr="00CC0FC1">
        <w:rPr>
          <w:b/>
          <w:lang w:val="ru-RU"/>
        </w:rPr>
        <w:t xml:space="preserve">Что вы увидите: Ветка начнёт отслеживать </w:t>
      </w:r>
      <w:r>
        <w:rPr>
          <w:b/>
        </w:rPr>
        <w:t>origin</w:t>
      </w:r>
      <w:r w:rsidRPr="00CC0FC1">
        <w:rPr>
          <w:b/>
          <w:lang w:val="ru-RU"/>
        </w:rPr>
        <w:t>/</w:t>
      </w:r>
      <w:r>
        <w:rPr>
          <w:b/>
        </w:rPr>
        <w:t>main</w:t>
      </w:r>
      <w:r w:rsidRPr="00CC0FC1">
        <w:rPr>
          <w:b/>
          <w:lang w:val="ru-RU"/>
        </w:rPr>
        <w:t xml:space="preserve">; кнопка </w:t>
      </w:r>
      <w:r>
        <w:rPr>
          <w:b/>
        </w:rPr>
        <w:t>Publish</w:t>
      </w:r>
      <w:r w:rsidRPr="00CC0FC1">
        <w:rPr>
          <w:b/>
          <w:lang w:val="ru-RU"/>
        </w:rPr>
        <w:t xml:space="preserve"> </w:t>
      </w:r>
      <w:r>
        <w:rPr>
          <w:b/>
        </w:rPr>
        <w:t>Branch</w:t>
      </w:r>
      <w:r w:rsidRPr="00CC0FC1">
        <w:rPr>
          <w:b/>
          <w:lang w:val="ru-RU"/>
        </w:rPr>
        <w:t xml:space="preserve"> сменится на </w:t>
      </w:r>
      <w:r>
        <w:rPr>
          <w:b/>
        </w:rPr>
        <w:t>Sync</w:t>
      </w:r>
      <w:r w:rsidRPr="00CC0FC1">
        <w:rPr>
          <w:b/>
          <w:lang w:val="ru-RU"/>
        </w:rPr>
        <w:t xml:space="preserve"> </w:t>
      </w:r>
      <w:r>
        <w:rPr>
          <w:b/>
        </w:rPr>
        <w:t>Changes</w:t>
      </w:r>
      <w:r w:rsidRPr="00CC0FC1">
        <w:rPr>
          <w:b/>
          <w:lang w:val="ru-RU"/>
        </w:rPr>
        <w:t xml:space="preserve">. </w:t>
      </w:r>
      <w:r>
        <w:rPr>
          <w:b/>
        </w:rPr>
        <w:t>В уведомлении будет ссылка на GitHub.</w:t>
      </w:r>
    </w:p>
    <w:p w14:paraId="026E74BF" w14:textId="77777777" w:rsidR="00B70BF8" w:rsidRDefault="00000000">
      <w:r>
        <w:rPr>
          <w:b/>
        </w:rPr>
        <w:t>Аналог в терминале PowerShell</w:t>
      </w:r>
    </w:p>
    <w:p w14:paraId="6281731D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remote add origin https://github.com/ИМЯ/karkasnaya-konfiguratsiya.git</w:t>
      </w:r>
      <w:r>
        <w:br/>
        <w:t>git branch -M main</w:t>
      </w:r>
      <w:r>
        <w:br/>
        <w:t>git push -u origin main</w:t>
      </w:r>
      <w:r>
        <w:br/>
        <w:t>git remote -v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385E71DD" w14:textId="77777777">
        <w:tc>
          <w:tcPr>
            <w:tcW w:w="9973" w:type="dxa"/>
            <w:shd w:val="clear" w:color="auto" w:fill="FCE4D6"/>
          </w:tcPr>
          <w:p w14:paraId="1B2A146E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Осторожно. </w:t>
            </w:r>
            <w:r w:rsidRPr="00CC0FC1">
              <w:rPr>
                <w:lang w:val="ru-RU"/>
              </w:rPr>
              <w:t xml:space="preserve">В этой работе публикация не выполняется. Не используйте существующий </w:t>
            </w:r>
            <w:r>
              <w:t>origin</w:t>
            </w:r>
            <w:r w:rsidRPr="00CC0FC1">
              <w:rPr>
                <w:lang w:val="ru-RU"/>
              </w:rPr>
              <w:t xml:space="preserve"> папки </w:t>
            </w:r>
            <w:r>
              <w:t>GIT</w:t>
            </w:r>
            <w:r w:rsidRPr="00CC0FC1">
              <w:rPr>
                <w:lang w:val="ru-RU"/>
              </w:rPr>
              <w:t xml:space="preserve">: он ведёт на </w:t>
            </w:r>
            <w:r>
              <w:t>git</w:t>
            </w:r>
            <w:r w:rsidRPr="00CC0FC1">
              <w:rPr>
                <w:lang w:val="ru-RU"/>
              </w:rPr>
              <w:t>-</w:t>
            </w:r>
            <w:r>
              <w:t>practice</w:t>
            </w:r>
            <w:r w:rsidRPr="00CC0FC1">
              <w:rPr>
                <w:lang w:val="ru-RU"/>
              </w:rPr>
              <w:t>. Не делайте проект публичным, пока не проверены права и отсутствие секретов.</w:t>
            </w:r>
          </w:p>
        </w:tc>
      </w:tr>
    </w:tbl>
    <w:p w14:paraId="1A430414" w14:textId="77777777" w:rsidR="00B70BF8" w:rsidRPr="00CC0FC1" w:rsidRDefault="00B70BF8">
      <w:pPr>
        <w:spacing w:after="20"/>
        <w:rPr>
          <w:lang w:val="ru-RU"/>
        </w:rPr>
      </w:pPr>
    </w:p>
    <w:p w14:paraId="1800301C" w14:textId="77777777" w:rsidR="00B70BF8" w:rsidRPr="00CC0FC1" w:rsidRDefault="00000000">
      <w:pPr>
        <w:pStyle w:val="21"/>
        <w:rPr>
          <w:lang w:val="ru-RU"/>
        </w:rPr>
      </w:pPr>
      <w:bookmarkStart w:id="23" w:name="_Toc234928106"/>
      <w:r w:rsidRPr="00CC0FC1">
        <w:rPr>
          <w:lang w:val="ru-RU"/>
        </w:rPr>
        <w:t xml:space="preserve">4.5. Проверить файлы на </w:t>
      </w:r>
      <w:r>
        <w:t>GitHub</w:t>
      </w:r>
      <w:r w:rsidRPr="00CC0FC1">
        <w:rPr>
          <w:lang w:val="ru-RU"/>
        </w:rPr>
        <w:t xml:space="preserve"> из </w:t>
      </w:r>
      <w:r>
        <w:t>Cursor</w:t>
      </w:r>
      <w:bookmarkEnd w:id="23"/>
    </w:p>
    <w:p w14:paraId="5A426887" w14:textId="77777777" w:rsidR="00B70BF8" w:rsidRDefault="00000000">
      <w:pPr>
        <w:pStyle w:val="a"/>
      </w:pPr>
      <w:r>
        <w:t>В Source Control откройте меню … → Remote → Open Repository on GitHub; название пункта может быть Open on GitHub.</w:t>
      </w:r>
    </w:p>
    <w:p w14:paraId="40B0F263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Страница откроется во встроенной вкладке или браузере. Проверьте ветку </w:t>
      </w:r>
      <w:r>
        <w:t>main</w:t>
      </w:r>
      <w:r w:rsidRPr="00CC0FC1">
        <w:rPr>
          <w:lang w:val="ru-RU"/>
        </w:rPr>
        <w:t xml:space="preserve"> и время последнего коммита.</w:t>
      </w:r>
    </w:p>
    <w:p w14:paraId="5F4F96A8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Убедитесь, что есть </w:t>
      </w:r>
      <w:r>
        <w:t>Configuration</w:t>
      </w:r>
      <w:r w:rsidRPr="00CC0FC1">
        <w:rPr>
          <w:lang w:val="ru-RU"/>
        </w:rPr>
        <w:t>.</w:t>
      </w:r>
      <w:r>
        <w:t>xml</w:t>
      </w:r>
      <w:r w:rsidRPr="00CC0FC1">
        <w:rPr>
          <w:lang w:val="ru-RU"/>
        </w:rPr>
        <w:t xml:space="preserve">, </w:t>
      </w:r>
      <w:r>
        <w:t>ConfigDumpInfo</w:t>
      </w:r>
      <w:r w:rsidRPr="00CC0FC1">
        <w:rPr>
          <w:lang w:val="ru-RU"/>
        </w:rPr>
        <w:t>.</w:t>
      </w:r>
      <w:r>
        <w:t>xml</w:t>
      </w:r>
      <w:r w:rsidRPr="00CC0FC1">
        <w:rPr>
          <w:lang w:val="ru-RU"/>
        </w:rPr>
        <w:t xml:space="preserve">, </w:t>
      </w:r>
      <w:r>
        <w:t>Catalogs</w:t>
      </w:r>
      <w:r w:rsidRPr="00CC0FC1">
        <w:rPr>
          <w:lang w:val="ru-RU"/>
        </w:rPr>
        <w:t xml:space="preserve">, </w:t>
      </w:r>
      <w:r>
        <w:t>Documents</w:t>
      </w:r>
      <w:r w:rsidRPr="00CC0FC1">
        <w:rPr>
          <w:lang w:val="ru-RU"/>
        </w:rPr>
        <w:t xml:space="preserve"> и другие папки.</w:t>
      </w:r>
    </w:p>
    <w:p w14:paraId="0B538AF1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Убедитесь, что нет </w:t>
      </w:r>
      <w:r>
        <w:t>GIT</w:t>
      </w:r>
      <w:r w:rsidRPr="00CC0FC1">
        <w:rPr>
          <w:lang w:val="ru-RU"/>
        </w:rPr>
        <w:t>, 1</w:t>
      </w:r>
      <w:r>
        <w:t>Cv</w:t>
      </w:r>
      <w:r w:rsidRPr="00CC0FC1">
        <w:rPr>
          <w:lang w:val="ru-RU"/>
        </w:rPr>
        <w:t>8.1</w:t>
      </w:r>
      <w:r>
        <w:t>CD</w:t>
      </w:r>
      <w:r w:rsidRPr="00CC0FC1">
        <w:rPr>
          <w:lang w:val="ru-RU"/>
        </w:rPr>
        <w:t>, .</w:t>
      </w:r>
      <w:r>
        <w:t>env</w:t>
      </w:r>
      <w:r w:rsidRPr="00CC0FC1">
        <w:rPr>
          <w:lang w:val="ru-RU"/>
        </w:rPr>
        <w:t>, токенов, паролей и временных файлов.</w:t>
      </w:r>
    </w:p>
    <w:p w14:paraId="1F060636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remote -v</w:t>
      </w:r>
      <w:r>
        <w:br/>
        <w:t>git status -sb</w:t>
      </w:r>
      <w:r>
        <w:br/>
        <w:t>git log --oneline -5</w:t>
      </w:r>
    </w:p>
    <w:p w14:paraId="4529041B" w14:textId="77777777" w:rsidR="00B70BF8" w:rsidRDefault="00000000">
      <w:pPr>
        <w:pStyle w:val="1"/>
      </w:pPr>
      <w:bookmarkStart w:id="24" w:name="_Toc234928107"/>
      <w:r>
        <w:t>5. Ежедневная работа</w:t>
      </w:r>
      <w:bookmarkEnd w:id="24"/>
    </w:p>
    <w:p w14:paraId="518F6C61" w14:textId="77777777" w:rsidR="00B70BF8" w:rsidRDefault="00000000">
      <w:pPr>
        <w:pStyle w:val="21"/>
      </w:pPr>
      <w:bookmarkStart w:id="25" w:name="_Toc234928108"/>
      <w:r>
        <w:t>5.1. Полный цикл</w:t>
      </w:r>
      <w:bookmarkEnd w:id="25"/>
    </w:p>
    <w:p w14:paraId="063DA6A6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Откройте </w:t>
      </w:r>
      <w:r>
        <w:t>File</w:t>
      </w:r>
      <w:r w:rsidRPr="00CC0FC1">
        <w:rPr>
          <w:lang w:val="ru-RU"/>
        </w:rPr>
        <w:t xml:space="preserve"> → </w:t>
      </w:r>
      <w:r>
        <w:t>Open</w:t>
      </w:r>
      <w:r w:rsidRPr="00CC0FC1">
        <w:rPr>
          <w:lang w:val="ru-RU"/>
        </w:rPr>
        <w:t xml:space="preserve"> </w:t>
      </w:r>
      <w:r>
        <w:t>Folder</w:t>
      </w:r>
      <w:r w:rsidRPr="00CC0FC1">
        <w:rPr>
          <w:lang w:val="ru-RU"/>
        </w:rPr>
        <w:t>… и выберите корень «Учебная».</w:t>
      </w:r>
    </w:p>
    <w:p w14:paraId="062EE6E1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Посмотрите текущую ветку в строке состояния. Для задачи лучше создать отдельную ветку.</w:t>
      </w:r>
    </w:p>
    <w:p w14:paraId="505BFE89" w14:textId="77777777" w:rsidR="00B70BF8" w:rsidRDefault="00000000">
      <w:pPr>
        <w:pStyle w:val="a"/>
      </w:pPr>
      <w:r w:rsidRPr="00CC0FC1">
        <w:rPr>
          <w:lang w:val="ru-RU"/>
        </w:rPr>
        <w:t xml:space="preserve">Нажмите </w:t>
      </w:r>
      <w:r>
        <w:t>Pull</w:t>
      </w:r>
      <w:r w:rsidRPr="00CC0FC1">
        <w:rPr>
          <w:lang w:val="ru-RU"/>
        </w:rPr>
        <w:t>/</w:t>
      </w:r>
      <w:r>
        <w:t>Sync</w:t>
      </w:r>
      <w:r w:rsidRPr="00CC0FC1">
        <w:rPr>
          <w:lang w:val="ru-RU"/>
        </w:rPr>
        <w:t xml:space="preserve"> в </w:t>
      </w:r>
      <w:r>
        <w:t>Source</w:t>
      </w:r>
      <w:r w:rsidRPr="00CC0FC1">
        <w:rPr>
          <w:lang w:val="ru-RU"/>
        </w:rPr>
        <w:t xml:space="preserve"> </w:t>
      </w:r>
      <w:r>
        <w:t>Control</w:t>
      </w:r>
      <w:r w:rsidRPr="00CC0FC1">
        <w:rPr>
          <w:lang w:val="ru-RU"/>
        </w:rPr>
        <w:t xml:space="preserve">, чтобы получить изменения. </w:t>
      </w:r>
      <w:r>
        <w:t>Делайте это до редактирования.</w:t>
      </w:r>
    </w:p>
    <w:p w14:paraId="74409B78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Если пришли изменения, в Конфигураторе 1С выберите Конфигурация → Загрузить конфигурацию из файлов… и укажите корень «Учебная».</w:t>
      </w:r>
    </w:p>
    <w:p w14:paraId="6D99324B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Проверьте конфигурацию, при необходимости обновите конфигурацию базы данных и запустите 1С:Предприятие.</w:t>
      </w:r>
    </w:p>
    <w:p w14:paraId="292B5013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Измените один объект в Конфигураторе, например справочник «Номенклатура».</w:t>
      </w:r>
    </w:p>
    <w:p w14:paraId="7DABA0DF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Сохраните изменение и выполните Конфигурация → Выгрузить конфигурацию в файлы… в тот же корень.</w:t>
      </w:r>
    </w:p>
    <w:p w14:paraId="3C477F27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Вернитесь в </w:t>
      </w:r>
      <w:r>
        <w:t>Cursor</w:t>
      </w:r>
      <w:r w:rsidRPr="00CC0FC1">
        <w:rPr>
          <w:lang w:val="ru-RU"/>
        </w:rPr>
        <w:t xml:space="preserve"> и откройте </w:t>
      </w:r>
      <w:r>
        <w:t>Source</w:t>
      </w:r>
      <w:r w:rsidRPr="00CC0FC1">
        <w:rPr>
          <w:lang w:val="ru-RU"/>
        </w:rPr>
        <w:t xml:space="preserve"> </w:t>
      </w:r>
      <w:r>
        <w:t>Control</w:t>
      </w:r>
      <w:r w:rsidRPr="00CC0FC1">
        <w:rPr>
          <w:lang w:val="ru-RU"/>
        </w:rPr>
        <w:t>.</w:t>
      </w:r>
    </w:p>
    <w:p w14:paraId="1DE5C3A0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Щёлкайте каждый файл в </w:t>
      </w:r>
      <w:r>
        <w:t>Changes</w:t>
      </w:r>
      <w:r w:rsidRPr="00CC0FC1">
        <w:rPr>
          <w:lang w:val="ru-RU"/>
        </w:rPr>
        <w:t xml:space="preserve">: </w:t>
      </w:r>
      <w:r>
        <w:t>Cursor</w:t>
      </w:r>
      <w:r w:rsidRPr="00CC0FC1">
        <w:rPr>
          <w:lang w:val="ru-RU"/>
        </w:rPr>
        <w:t xml:space="preserve"> покажет сравнение старой версии слева и новой справа.</w:t>
      </w:r>
    </w:p>
    <w:p w14:paraId="128E9D68" w14:textId="77777777" w:rsidR="00B70BF8" w:rsidRDefault="00000000">
      <w:pPr>
        <w:pStyle w:val="a"/>
      </w:pPr>
      <w:r w:rsidRPr="00CC0FC1">
        <w:rPr>
          <w:lang w:val="ru-RU"/>
        </w:rPr>
        <w:t xml:space="preserve">Нажмите + только у файлов одной логической задачи. </w:t>
      </w:r>
      <w:r>
        <w:t>Они перейдут в Staged Changes.</w:t>
      </w:r>
    </w:p>
    <w:p w14:paraId="04394ED0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Напишите сообщение в повелительной форме: «Добавить реквизит Артикул в номенклатуру».</w:t>
      </w:r>
    </w:p>
    <w:p w14:paraId="25914599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Нажмите </w:t>
      </w:r>
      <w:r>
        <w:t>Commit</w:t>
      </w:r>
      <w:r w:rsidRPr="00CC0FC1">
        <w:rPr>
          <w:lang w:val="ru-RU"/>
        </w:rPr>
        <w:t xml:space="preserve"> и проверьте, что лишних изменений не осталось.</w:t>
      </w:r>
    </w:p>
    <w:p w14:paraId="5127D5B9" w14:textId="77777777" w:rsidR="00B70BF8" w:rsidRDefault="00000000">
      <w:pPr>
        <w:pStyle w:val="a"/>
      </w:pPr>
      <w:r w:rsidRPr="00CC0FC1">
        <w:rPr>
          <w:lang w:val="ru-RU"/>
        </w:rPr>
        <w:t xml:space="preserve">Нажмите </w:t>
      </w:r>
      <w:r>
        <w:t>Sync</w:t>
      </w:r>
      <w:r w:rsidRPr="00CC0FC1">
        <w:rPr>
          <w:lang w:val="ru-RU"/>
        </w:rPr>
        <w:t xml:space="preserve"> </w:t>
      </w:r>
      <w:r>
        <w:t>Changes</w:t>
      </w:r>
      <w:r w:rsidRPr="00CC0FC1">
        <w:rPr>
          <w:lang w:val="ru-RU"/>
        </w:rPr>
        <w:t xml:space="preserve">. </w:t>
      </w:r>
      <w:r>
        <w:t>Cursor</w:t>
      </w:r>
      <w:r w:rsidRPr="00CC0FC1">
        <w:rPr>
          <w:lang w:val="ru-RU"/>
        </w:rPr>
        <w:t xml:space="preserve"> сначала получит изменения, затем отправит ваш коммит. </w:t>
      </w:r>
      <w:r>
        <w:t>При сомнениях используйте Pull и Push отдельно.</w:t>
      </w:r>
    </w:p>
    <w:p w14:paraId="003EFD91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Откройте </w:t>
      </w:r>
      <w:r>
        <w:t>GitHub</w:t>
      </w:r>
      <w:r w:rsidRPr="00CC0FC1">
        <w:rPr>
          <w:lang w:val="ru-RU"/>
        </w:rPr>
        <w:t xml:space="preserve"> из </w:t>
      </w:r>
      <w:r>
        <w:t>Cursor</w:t>
      </w:r>
      <w:r w:rsidRPr="00CC0FC1">
        <w:rPr>
          <w:lang w:val="ru-RU"/>
        </w:rPr>
        <w:t xml:space="preserve"> и проверьте коммит/ветку.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07518E6A" w14:textId="77777777">
        <w:tc>
          <w:tcPr>
            <w:tcW w:w="9973" w:type="dxa"/>
            <w:shd w:val="clear" w:color="auto" w:fill="FCE4D6"/>
          </w:tcPr>
          <w:p w14:paraId="0B92519C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Главное правило 1С. </w:t>
            </w:r>
            <w:r w:rsidRPr="00CC0FC1">
              <w:rPr>
                <w:lang w:val="ru-RU"/>
              </w:rPr>
              <w:t xml:space="preserve">После </w:t>
            </w:r>
            <w:r>
              <w:t>Pull</w:t>
            </w:r>
            <w:r w:rsidRPr="00CC0FC1">
              <w:rPr>
                <w:lang w:val="ru-RU"/>
              </w:rPr>
              <w:t xml:space="preserve"> сначала загрузите полученные файлы в Конфигуратор. После </w:t>
            </w:r>
            <w:r w:rsidRPr="00CC0FC1">
              <w:rPr>
                <w:lang w:val="ru-RU"/>
              </w:rPr>
              <w:lastRenderedPageBreak/>
              <w:t>работы снова выгрузите конфигурацию. Иначе вы можете перезаписать изменения коллег старым состоянием своей информационной базы.</w:t>
            </w:r>
          </w:p>
        </w:tc>
      </w:tr>
    </w:tbl>
    <w:p w14:paraId="5ED137F6" w14:textId="77777777" w:rsidR="00B70BF8" w:rsidRPr="00CC0FC1" w:rsidRDefault="00B70BF8">
      <w:pPr>
        <w:spacing w:after="20"/>
        <w:rPr>
          <w:lang w:val="ru-RU"/>
        </w:rPr>
      </w:pPr>
    </w:p>
    <w:p w14:paraId="1B5CC38C" w14:textId="77777777" w:rsidR="00B70BF8" w:rsidRDefault="00000000">
      <w:pPr>
        <w:pStyle w:val="21"/>
      </w:pPr>
      <w:bookmarkStart w:id="26" w:name="_Toc234928109"/>
      <w:r>
        <w:t>5.2. Кнопки Source Control</w:t>
      </w:r>
      <w:bookmarkEnd w:id="26"/>
    </w:p>
    <w:p w14:paraId="50C68303" w14:textId="77777777" w:rsidR="00B70BF8" w:rsidRPr="00CC0FC1" w:rsidRDefault="00000000">
      <w:pPr>
        <w:pStyle w:val="a0"/>
        <w:rPr>
          <w:lang w:val="ru-RU"/>
        </w:rPr>
      </w:pPr>
      <w:r>
        <w:rPr>
          <w:b/>
        </w:rPr>
        <w:t>Changes</w:t>
      </w:r>
      <w:r w:rsidRPr="00CC0FC1">
        <w:rPr>
          <w:b/>
          <w:lang w:val="ru-RU"/>
        </w:rPr>
        <w:t xml:space="preserve"> — </w:t>
      </w:r>
      <w:r w:rsidRPr="00CC0FC1">
        <w:rPr>
          <w:lang w:val="ru-RU"/>
        </w:rPr>
        <w:t>изменённые, новые и удалённые файлы, ещё не подготовленные к коммиту.</w:t>
      </w:r>
    </w:p>
    <w:p w14:paraId="6A9CE9EC" w14:textId="77777777" w:rsidR="00B70BF8" w:rsidRPr="00CC0FC1" w:rsidRDefault="00000000">
      <w:pPr>
        <w:pStyle w:val="a0"/>
        <w:rPr>
          <w:lang w:val="ru-RU"/>
        </w:rPr>
      </w:pPr>
      <w:r>
        <w:rPr>
          <w:b/>
        </w:rPr>
        <w:t>Stage</w:t>
      </w:r>
      <w:r w:rsidRPr="00CC0FC1">
        <w:rPr>
          <w:b/>
          <w:lang w:val="ru-RU"/>
        </w:rPr>
        <w:t xml:space="preserve"> </w:t>
      </w:r>
      <w:r>
        <w:rPr>
          <w:b/>
        </w:rPr>
        <w:t>Changes</w:t>
      </w:r>
      <w:r w:rsidRPr="00CC0FC1">
        <w:rPr>
          <w:b/>
          <w:lang w:val="ru-RU"/>
        </w:rPr>
        <w:t xml:space="preserve"> (+) — </w:t>
      </w:r>
      <w:r w:rsidRPr="00CC0FC1">
        <w:rPr>
          <w:lang w:val="ru-RU"/>
        </w:rPr>
        <w:t>добавить выбранный файл/изменение в будущий коммит.</w:t>
      </w:r>
    </w:p>
    <w:p w14:paraId="20C6E8CA" w14:textId="77777777" w:rsidR="00B70BF8" w:rsidRPr="00CC0FC1" w:rsidRDefault="00000000">
      <w:pPr>
        <w:pStyle w:val="a0"/>
        <w:rPr>
          <w:lang w:val="ru-RU"/>
        </w:rPr>
      </w:pPr>
      <w:r>
        <w:rPr>
          <w:b/>
        </w:rPr>
        <w:t>Staged</w:t>
      </w:r>
      <w:r w:rsidRPr="00CC0FC1">
        <w:rPr>
          <w:b/>
          <w:lang w:val="ru-RU"/>
        </w:rPr>
        <w:t xml:space="preserve"> </w:t>
      </w:r>
      <w:r>
        <w:rPr>
          <w:b/>
        </w:rPr>
        <w:t>Changes</w:t>
      </w:r>
      <w:r w:rsidRPr="00CC0FC1">
        <w:rPr>
          <w:b/>
          <w:lang w:val="ru-RU"/>
        </w:rPr>
        <w:t xml:space="preserve"> — </w:t>
      </w:r>
      <w:r w:rsidRPr="00CC0FC1">
        <w:rPr>
          <w:lang w:val="ru-RU"/>
        </w:rPr>
        <w:t>точный состав следующего коммита.</w:t>
      </w:r>
    </w:p>
    <w:p w14:paraId="09DD4FFF" w14:textId="77777777" w:rsidR="00B70BF8" w:rsidRPr="00CC0FC1" w:rsidRDefault="00000000">
      <w:pPr>
        <w:pStyle w:val="a0"/>
        <w:rPr>
          <w:lang w:val="ru-RU"/>
        </w:rPr>
      </w:pPr>
      <w:r>
        <w:rPr>
          <w:b/>
        </w:rPr>
        <w:t>Commit</w:t>
      </w:r>
      <w:r w:rsidRPr="00CC0FC1">
        <w:rPr>
          <w:b/>
          <w:lang w:val="ru-RU"/>
        </w:rPr>
        <w:t xml:space="preserve"> — </w:t>
      </w:r>
      <w:r w:rsidRPr="00CC0FC1">
        <w:rPr>
          <w:lang w:val="ru-RU"/>
        </w:rPr>
        <w:t xml:space="preserve">создать локальную точку истории из </w:t>
      </w:r>
      <w:r>
        <w:t>Staged</w:t>
      </w:r>
      <w:r w:rsidRPr="00CC0FC1">
        <w:rPr>
          <w:lang w:val="ru-RU"/>
        </w:rPr>
        <w:t xml:space="preserve"> </w:t>
      </w:r>
      <w:r>
        <w:t>Changes</w:t>
      </w:r>
      <w:r w:rsidRPr="00CC0FC1">
        <w:rPr>
          <w:lang w:val="ru-RU"/>
        </w:rPr>
        <w:t>.</w:t>
      </w:r>
    </w:p>
    <w:p w14:paraId="0A52AF79" w14:textId="77777777" w:rsidR="00B70BF8" w:rsidRPr="00CC0FC1" w:rsidRDefault="00000000">
      <w:pPr>
        <w:pStyle w:val="a0"/>
        <w:rPr>
          <w:lang w:val="ru-RU"/>
        </w:rPr>
      </w:pPr>
      <w:r>
        <w:rPr>
          <w:b/>
        </w:rPr>
        <w:t>Pull</w:t>
      </w:r>
      <w:r w:rsidRPr="00CC0FC1">
        <w:rPr>
          <w:b/>
          <w:lang w:val="ru-RU"/>
        </w:rPr>
        <w:t xml:space="preserve"> — </w:t>
      </w:r>
      <w:r w:rsidRPr="00CC0FC1">
        <w:rPr>
          <w:lang w:val="ru-RU"/>
        </w:rPr>
        <w:t xml:space="preserve">получить новые коммиты с </w:t>
      </w:r>
      <w:r>
        <w:t>GitHub</w:t>
      </w:r>
      <w:r w:rsidRPr="00CC0FC1">
        <w:rPr>
          <w:lang w:val="ru-RU"/>
        </w:rPr>
        <w:t xml:space="preserve"> и включить их в текущую ветку.</w:t>
      </w:r>
    </w:p>
    <w:p w14:paraId="21227386" w14:textId="77777777" w:rsidR="00B70BF8" w:rsidRPr="00CC0FC1" w:rsidRDefault="00000000">
      <w:pPr>
        <w:pStyle w:val="a0"/>
        <w:rPr>
          <w:lang w:val="ru-RU"/>
        </w:rPr>
      </w:pPr>
      <w:r>
        <w:rPr>
          <w:b/>
        </w:rPr>
        <w:t>Push</w:t>
      </w:r>
      <w:r w:rsidRPr="00CC0FC1">
        <w:rPr>
          <w:b/>
          <w:lang w:val="ru-RU"/>
        </w:rPr>
        <w:t xml:space="preserve"> — </w:t>
      </w:r>
      <w:r w:rsidRPr="00CC0FC1">
        <w:rPr>
          <w:lang w:val="ru-RU"/>
        </w:rPr>
        <w:t xml:space="preserve">отправить уже созданные локальные коммиты на </w:t>
      </w:r>
      <w:r>
        <w:t>GitHub</w:t>
      </w:r>
      <w:r w:rsidRPr="00CC0FC1">
        <w:rPr>
          <w:lang w:val="ru-RU"/>
        </w:rPr>
        <w:t>.</w:t>
      </w:r>
    </w:p>
    <w:p w14:paraId="41B6A8DB" w14:textId="77777777" w:rsidR="00B70BF8" w:rsidRPr="00CC0FC1" w:rsidRDefault="00000000">
      <w:pPr>
        <w:pStyle w:val="a0"/>
        <w:rPr>
          <w:lang w:val="ru-RU"/>
        </w:rPr>
      </w:pPr>
      <w:r>
        <w:rPr>
          <w:b/>
        </w:rPr>
        <w:t>Sync</w:t>
      </w:r>
      <w:r w:rsidRPr="00CC0FC1">
        <w:rPr>
          <w:b/>
          <w:lang w:val="ru-RU"/>
        </w:rPr>
        <w:t xml:space="preserve"> </w:t>
      </w:r>
      <w:r>
        <w:rPr>
          <w:b/>
        </w:rPr>
        <w:t>Changes</w:t>
      </w:r>
      <w:r w:rsidRPr="00CC0FC1">
        <w:rPr>
          <w:b/>
          <w:lang w:val="ru-RU"/>
        </w:rPr>
        <w:t xml:space="preserve"> — </w:t>
      </w:r>
      <w:r w:rsidRPr="00CC0FC1">
        <w:rPr>
          <w:lang w:val="ru-RU"/>
        </w:rPr>
        <w:t xml:space="preserve">выполнить </w:t>
      </w:r>
      <w:r>
        <w:t>Pull</w:t>
      </w:r>
      <w:r w:rsidRPr="00CC0FC1">
        <w:rPr>
          <w:lang w:val="ru-RU"/>
        </w:rPr>
        <w:t xml:space="preserve">, затем </w:t>
      </w:r>
      <w:r>
        <w:t>Push</w:t>
      </w:r>
      <w:r w:rsidRPr="00CC0FC1">
        <w:rPr>
          <w:lang w:val="ru-RU"/>
        </w:rPr>
        <w:t>; число рядом показывает входящие/исходящие коммиты.</w:t>
      </w:r>
    </w:p>
    <w:p w14:paraId="1778B6D9" w14:textId="77777777" w:rsidR="00B70BF8" w:rsidRPr="00CC0FC1" w:rsidRDefault="00000000">
      <w:pPr>
        <w:pStyle w:val="Code"/>
        <w:keepLines/>
        <w:shd w:val="clear" w:color="auto" w:fill="F2F2F2"/>
        <w:rPr>
          <w:rFonts w:hint="eastAsia"/>
          <w:lang w:val="ru-RU"/>
        </w:rPr>
      </w:pPr>
      <w:r>
        <w:t>git</w:t>
      </w:r>
      <w:r w:rsidRPr="00CC0FC1">
        <w:rPr>
          <w:lang w:val="ru-RU"/>
        </w:rPr>
        <w:t xml:space="preserve"> </w:t>
      </w:r>
      <w:r>
        <w:t>pull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status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add</w:t>
      </w:r>
      <w:r w:rsidRPr="00CC0FC1">
        <w:rPr>
          <w:lang w:val="ru-RU"/>
        </w:rPr>
        <w:t xml:space="preserve"> путь\к\файлу.</w:t>
      </w:r>
      <w:r>
        <w:t>xml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commit</w:t>
      </w:r>
      <w:r w:rsidRPr="00CC0FC1">
        <w:rPr>
          <w:lang w:val="ru-RU"/>
        </w:rPr>
        <w:t xml:space="preserve"> -</w:t>
      </w:r>
      <w:r>
        <w:t>m</w:t>
      </w:r>
      <w:r w:rsidRPr="00CC0FC1">
        <w:rPr>
          <w:lang w:val="ru-RU"/>
        </w:rPr>
        <w:t xml:space="preserve"> "Понятное сообщение"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push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14:paraId="07CCBCEF" w14:textId="77777777">
        <w:tc>
          <w:tcPr>
            <w:tcW w:w="9973" w:type="dxa"/>
            <w:shd w:val="clear" w:color="auto" w:fill="FCE4D6"/>
          </w:tcPr>
          <w:p w14:paraId="0D0B5BC8" w14:textId="77777777" w:rsidR="00B70BF8" w:rsidRDefault="00000000">
            <w:r w:rsidRPr="00CC0FC1">
              <w:rPr>
                <w:b/>
                <w:lang w:val="ru-RU"/>
              </w:rPr>
              <w:t xml:space="preserve">Не нажимайте </w:t>
            </w:r>
            <w:r>
              <w:rPr>
                <w:b/>
              </w:rPr>
              <w:t>Sync</w:t>
            </w:r>
            <w:r w:rsidRPr="00CC0FC1">
              <w:rPr>
                <w:b/>
                <w:lang w:val="ru-RU"/>
              </w:rPr>
              <w:t xml:space="preserve"> вслепую. </w:t>
            </w:r>
            <w:r w:rsidRPr="00CC0FC1">
              <w:rPr>
                <w:lang w:val="ru-RU"/>
              </w:rPr>
              <w:t xml:space="preserve">Сначала откройте </w:t>
            </w:r>
            <w:r>
              <w:t>Changes</w:t>
            </w:r>
            <w:r w:rsidRPr="00CC0FC1">
              <w:rPr>
                <w:lang w:val="ru-RU"/>
              </w:rPr>
              <w:t xml:space="preserve">, затем проверьте </w:t>
            </w:r>
            <w:r>
              <w:t>Staged</w:t>
            </w:r>
            <w:r w:rsidRPr="00CC0FC1">
              <w:rPr>
                <w:lang w:val="ru-RU"/>
              </w:rPr>
              <w:t xml:space="preserve"> </w:t>
            </w:r>
            <w:r>
              <w:t>Changes</w:t>
            </w:r>
            <w:r w:rsidRPr="00CC0FC1">
              <w:rPr>
                <w:lang w:val="ru-RU"/>
              </w:rPr>
              <w:t xml:space="preserve"> и создайте коммит. </w:t>
            </w:r>
            <w:r>
              <w:t>Sync не заменяет проверку.</w:t>
            </w:r>
          </w:p>
        </w:tc>
      </w:tr>
    </w:tbl>
    <w:p w14:paraId="5478D5EB" w14:textId="77777777" w:rsidR="00B70BF8" w:rsidRDefault="00B70BF8">
      <w:pPr>
        <w:spacing w:after="20"/>
      </w:pPr>
    </w:p>
    <w:p w14:paraId="3AB381F2" w14:textId="77777777" w:rsidR="00B70BF8" w:rsidRDefault="00000000">
      <w:pPr>
        <w:pStyle w:val="1"/>
      </w:pPr>
      <w:bookmarkStart w:id="27" w:name="_Toc234928110"/>
      <w:r>
        <w:t>6. Работа с ветками</w:t>
      </w:r>
      <w:bookmarkEnd w:id="27"/>
    </w:p>
    <w:p w14:paraId="138CF822" w14:textId="77777777" w:rsidR="00B70BF8" w:rsidRDefault="00000000">
      <w:pPr>
        <w:pStyle w:val="31"/>
      </w:pPr>
      <w:bookmarkStart w:id="28" w:name="_Toc234928111"/>
      <w:r>
        <w:t>6.1. Посмотреть текущую ветку</w:t>
      </w:r>
      <w:bookmarkEnd w:id="28"/>
    </w:p>
    <w:p w14:paraId="2217F450" w14:textId="77777777" w:rsidR="00B70BF8" w:rsidRDefault="00000000">
      <w:r>
        <w:rPr>
          <w:b/>
        </w:rPr>
        <w:t>Рекомендуемый способ в Cursor</w:t>
      </w:r>
    </w:p>
    <w:p w14:paraId="0C04713D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Посмотрите на левую часть нижней строки состояния </w:t>
      </w:r>
      <w:r>
        <w:t>Cursor</w:t>
      </w:r>
      <w:r w:rsidRPr="00CC0FC1">
        <w:rPr>
          <w:lang w:val="ru-RU"/>
        </w:rPr>
        <w:t>.</w:t>
      </w:r>
    </w:p>
    <w:p w14:paraId="2178F246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Щёлкните имя ветки, чтобы открыть список веток; тот же список доступен через </w:t>
      </w:r>
      <w:r>
        <w:t>Ctrl</w:t>
      </w:r>
      <w:r w:rsidRPr="00CC0FC1">
        <w:rPr>
          <w:lang w:val="ru-RU"/>
        </w:rPr>
        <w:t>+</w:t>
      </w:r>
      <w:r>
        <w:t>Shift</w:t>
      </w:r>
      <w:r w:rsidRPr="00CC0FC1">
        <w:rPr>
          <w:lang w:val="ru-RU"/>
        </w:rPr>
        <w:t>+</w:t>
      </w:r>
      <w:r>
        <w:t>P</w:t>
      </w:r>
      <w:r w:rsidRPr="00CC0FC1">
        <w:rPr>
          <w:lang w:val="ru-RU"/>
        </w:rPr>
        <w:t xml:space="preserve"> → </w:t>
      </w:r>
      <w:r>
        <w:t>Git</w:t>
      </w:r>
      <w:r w:rsidRPr="00CC0FC1">
        <w:rPr>
          <w:lang w:val="ru-RU"/>
        </w:rPr>
        <w:t xml:space="preserve">: </w:t>
      </w:r>
      <w:r>
        <w:t>Checkout</w:t>
      </w:r>
      <w:r w:rsidRPr="00CC0FC1">
        <w:rPr>
          <w:lang w:val="ru-RU"/>
        </w:rPr>
        <w:t xml:space="preserve"> </w:t>
      </w:r>
      <w:r>
        <w:t>to</w:t>
      </w:r>
      <w:r w:rsidRPr="00CC0FC1">
        <w:rPr>
          <w:lang w:val="ru-RU"/>
        </w:rPr>
        <w:t>….</w:t>
      </w:r>
    </w:p>
    <w:p w14:paraId="37F33B5A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Текущая ветка отмечена галочкой. Для стабильной версии обычно используют </w:t>
      </w:r>
      <w:r>
        <w:rPr>
          <w:b/>
        </w:rPr>
        <w:t>main</w:t>
      </w:r>
      <w:r w:rsidRPr="00CC0FC1">
        <w:rPr>
          <w:b/>
          <w:lang w:val="ru-RU"/>
        </w:rPr>
        <w:t>.</w:t>
      </w:r>
    </w:p>
    <w:p w14:paraId="0938AFF5" w14:textId="77777777" w:rsidR="00B70BF8" w:rsidRDefault="00000000">
      <w:r>
        <w:rPr>
          <w:b/>
        </w:rPr>
        <w:t>Аналог в терминале PowerShell</w:t>
      </w:r>
    </w:p>
    <w:p w14:paraId="5EC30FB0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branch --show-current</w:t>
      </w:r>
      <w:r>
        <w:br/>
        <w:t>git status -sb</w:t>
      </w:r>
    </w:p>
    <w:p w14:paraId="7C3DA9ED" w14:textId="77777777" w:rsidR="00B70BF8" w:rsidRPr="00CC0FC1" w:rsidRDefault="00000000">
      <w:pPr>
        <w:pStyle w:val="31"/>
        <w:rPr>
          <w:lang w:val="ru-RU"/>
        </w:rPr>
      </w:pPr>
      <w:bookmarkStart w:id="29" w:name="_Toc234928112"/>
      <w:r w:rsidRPr="00CC0FC1">
        <w:rPr>
          <w:lang w:val="ru-RU"/>
        </w:rPr>
        <w:t>6.2. Создать ветку задачи</w:t>
      </w:r>
      <w:bookmarkEnd w:id="29"/>
    </w:p>
    <w:p w14:paraId="64ACE4E1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Рекомендуемый способ в </w:t>
      </w:r>
      <w:r>
        <w:rPr>
          <w:b/>
        </w:rPr>
        <w:t>Cursor</w:t>
      </w:r>
    </w:p>
    <w:p w14:paraId="57D56846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Сначала обновите </w:t>
      </w:r>
      <w:r>
        <w:t>main</w:t>
      </w:r>
      <w:r w:rsidRPr="00CC0FC1">
        <w:rPr>
          <w:lang w:val="ru-RU"/>
        </w:rPr>
        <w:t xml:space="preserve"> через </w:t>
      </w:r>
      <w:r>
        <w:t>Pull</w:t>
      </w:r>
      <w:r w:rsidRPr="00CC0FC1">
        <w:rPr>
          <w:lang w:val="ru-RU"/>
        </w:rPr>
        <w:t>.</w:t>
      </w:r>
    </w:p>
    <w:p w14:paraId="310E2BC8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Щёлкните имя ветки в строке состояния.</w:t>
      </w:r>
    </w:p>
    <w:p w14:paraId="07B27625" w14:textId="77777777" w:rsidR="00B70BF8" w:rsidRDefault="00000000">
      <w:pPr>
        <w:pStyle w:val="a"/>
      </w:pPr>
      <w:r>
        <w:t>Выберите Create new branch… / Git: Create Branch…</w:t>
      </w:r>
    </w:p>
    <w:p w14:paraId="646B1ECA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Введите короткое имя латиницей без пробелов, например </w:t>
      </w:r>
      <w:r>
        <w:t>feature</w:t>
      </w:r>
      <w:r w:rsidRPr="00CC0FC1">
        <w:rPr>
          <w:lang w:val="ru-RU"/>
        </w:rPr>
        <w:t>/</w:t>
      </w:r>
      <w:r>
        <w:t>nomenclature</w:t>
      </w:r>
      <w:r w:rsidRPr="00CC0FC1">
        <w:rPr>
          <w:lang w:val="ru-RU"/>
        </w:rPr>
        <w:t>-</w:t>
      </w:r>
      <w:r>
        <w:t>article</w:t>
      </w:r>
      <w:r w:rsidRPr="00CC0FC1">
        <w:rPr>
          <w:lang w:val="ru-RU"/>
        </w:rPr>
        <w:t>.</w:t>
      </w:r>
    </w:p>
    <w:p w14:paraId="7C8911CE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В строке состояния появится </w:t>
      </w:r>
      <w:r>
        <w:rPr>
          <w:b/>
        </w:rPr>
        <w:t>feature</w:t>
      </w:r>
      <w:r w:rsidRPr="00CC0FC1">
        <w:rPr>
          <w:b/>
          <w:lang w:val="ru-RU"/>
        </w:rPr>
        <w:t>/</w:t>
      </w:r>
      <w:r>
        <w:rPr>
          <w:b/>
        </w:rPr>
        <w:t>nomenclature</w:t>
      </w:r>
      <w:r w:rsidRPr="00CC0FC1">
        <w:rPr>
          <w:b/>
          <w:lang w:val="ru-RU"/>
        </w:rPr>
        <w:t>-</w:t>
      </w:r>
      <w:r>
        <w:rPr>
          <w:b/>
        </w:rPr>
        <w:t>article</w:t>
      </w:r>
      <w:r w:rsidRPr="00CC0FC1">
        <w:rPr>
          <w:b/>
          <w:lang w:val="ru-RU"/>
        </w:rPr>
        <w:t xml:space="preserve">. Новая ветка начинается с текущего состояния </w:t>
      </w:r>
      <w:r>
        <w:rPr>
          <w:b/>
        </w:rPr>
        <w:t>main</w:t>
      </w:r>
      <w:r w:rsidRPr="00CC0FC1">
        <w:rPr>
          <w:b/>
          <w:lang w:val="ru-RU"/>
        </w:rPr>
        <w:t>.</w:t>
      </w:r>
    </w:p>
    <w:p w14:paraId="317D17A7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Аналог в терминале </w:t>
      </w:r>
      <w:r>
        <w:rPr>
          <w:b/>
        </w:rPr>
        <w:t>PowerShell</w:t>
      </w:r>
    </w:p>
    <w:p w14:paraId="27013969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switch main</w:t>
      </w:r>
      <w:r>
        <w:br/>
        <w:t>git pull</w:t>
      </w:r>
      <w:r>
        <w:br/>
        <w:t>git switch -c feature/nomenclature-article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3F05AB02" w14:textId="77777777">
        <w:tc>
          <w:tcPr>
            <w:tcW w:w="9973" w:type="dxa"/>
            <w:shd w:val="clear" w:color="auto" w:fill="FCE4D6"/>
          </w:tcPr>
          <w:p w14:paraId="75043F84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lastRenderedPageBreak/>
              <w:t xml:space="preserve">Осторожно. </w:t>
            </w:r>
            <w:r w:rsidRPr="00CC0FC1">
              <w:rPr>
                <w:lang w:val="ru-RU"/>
              </w:rPr>
              <w:t xml:space="preserve">Не создавайте ветку от устаревшей </w:t>
            </w:r>
            <w:r>
              <w:t>main</w:t>
            </w:r>
            <w:r w:rsidRPr="00CC0FC1">
              <w:rPr>
                <w:lang w:val="ru-RU"/>
              </w:rPr>
              <w:t>. Незакоммиченные изменения могут перейти вместе с вами в новую ветку.</w:t>
            </w:r>
          </w:p>
        </w:tc>
      </w:tr>
    </w:tbl>
    <w:p w14:paraId="577E2F89" w14:textId="77777777" w:rsidR="00B70BF8" w:rsidRPr="00CC0FC1" w:rsidRDefault="00B70BF8">
      <w:pPr>
        <w:spacing w:after="20"/>
        <w:rPr>
          <w:lang w:val="ru-RU"/>
        </w:rPr>
      </w:pPr>
    </w:p>
    <w:p w14:paraId="1EF2835F" w14:textId="77777777" w:rsidR="00B70BF8" w:rsidRPr="00CC0FC1" w:rsidRDefault="00000000">
      <w:pPr>
        <w:pStyle w:val="31"/>
        <w:rPr>
          <w:lang w:val="ru-RU"/>
        </w:rPr>
      </w:pPr>
      <w:bookmarkStart w:id="30" w:name="_Toc234928113"/>
      <w:r w:rsidRPr="00CC0FC1">
        <w:rPr>
          <w:lang w:val="ru-RU"/>
        </w:rPr>
        <w:t>6.3. Зафиксировать и опубликовать ветку</w:t>
      </w:r>
      <w:bookmarkEnd w:id="30"/>
    </w:p>
    <w:p w14:paraId="58A69CDE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Рекомендуемый способ в </w:t>
      </w:r>
      <w:r>
        <w:rPr>
          <w:b/>
        </w:rPr>
        <w:t>Cursor</w:t>
      </w:r>
    </w:p>
    <w:p w14:paraId="0ADCC3D3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Внесите изменение в 1С, выгрузите файлы и проверьте </w:t>
      </w:r>
      <w:r>
        <w:t>Changes</w:t>
      </w:r>
      <w:r w:rsidRPr="00CC0FC1">
        <w:rPr>
          <w:lang w:val="ru-RU"/>
        </w:rPr>
        <w:t>.</w:t>
      </w:r>
    </w:p>
    <w:p w14:paraId="52511A97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Подготовьте нужные файлы кнопкой + и нажмите </w:t>
      </w:r>
      <w:r>
        <w:t>Commit</w:t>
      </w:r>
      <w:r w:rsidRPr="00CC0FC1">
        <w:rPr>
          <w:lang w:val="ru-RU"/>
        </w:rPr>
        <w:t>.</w:t>
      </w:r>
    </w:p>
    <w:p w14:paraId="0C7601C1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Нажмите </w:t>
      </w:r>
      <w:r>
        <w:t>Publish</w:t>
      </w:r>
      <w:r w:rsidRPr="00CC0FC1">
        <w:rPr>
          <w:lang w:val="ru-RU"/>
        </w:rPr>
        <w:t xml:space="preserve"> </w:t>
      </w:r>
      <w:r>
        <w:t>Branch</w:t>
      </w:r>
      <w:r w:rsidRPr="00CC0FC1">
        <w:rPr>
          <w:lang w:val="ru-RU"/>
        </w:rPr>
        <w:t xml:space="preserve"> и подтвердите публикацию в уже связанном репозитории.</w:t>
      </w:r>
    </w:p>
    <w:p w14:paraId="262DF5FF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На </w:t>
      </w:r>
      <w:r>
        <w:rPr>
          <w:b/>
        </w:rPr>
        <w:t>GitHub</w:t>
      </w:r>
      <w:r w:rsidRPr="00CC0FC1">
        <w:rPr>
          <w:b/>
          <w:lang w:val="ru-RU"/>
        </w:rPr>
        <w:t xml:space="preserve"> появится ветка с вашим коммитом; </w:t>
      </w:r>
      <w:r>
        <w:rPr>
          <w:b/>
        </w:rPr>
        <w:t>main</w:t>
      </w:r>
      <w:r w:rsidRPr="00CC0FC1">
        <w:rPr>
          <w:b/>
          <w:lang w:val="ru-RU"/>
        </w:rPr>
        <w:t xml:space="preserve"> не изменится.</w:t>
      </w:r>
    </w:p>
    <w:p w14:paraId="4C4309E8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Аналог в терминале </w:t>
      </w:r>
      <w:r>
        <w:rPr>
          <w:b/>
        </w:rPr>
        <w:t>PowerShell</w:t>
      </w:r>
    </w:p>
    <w:p w14:paraId="42DFF40E" w14:textId="77777777" w:rsidR="00B70BF8" w:rsidRPr="00CC0FC1" w:rsidRDefault="00000000">
      <w:pPr>
        <w:pStyle w:val="Code"/>
        <w:keepLines/>
        <w:shd w:val="clear" w:color="auto" w:fill="F2F2F2"/>
        <w:rPr>
          <w:rFonts w:hint="eastAsia"/>
          <w:lang w:val="ru-RU"/>
        </w:rPr>
      </w:pPr>
      <w:r>
        <w:t>git</w:t>
      </w:r>
      <w:r w:rsidRPr="00CC0FC1">
        <w:rPr>
          <w:lang w:val="ru-RU"/>
        </w:rPr>
        <w:t xml:space="preserve"> </w:t>
      </w:r>
      <w:r>
        <w:t>add</w:t>
      </w:r>
      <w:r w:rsidRPr="00CC0FC1">
        <w:rPr>
          <w:lang w:val="ru-RU"/>
        </w:rPr>
        <w:t xml:space="preserve"> </w:t>
      </w:r>
      <w:r>
        <w:t>Catalogs</w:t>
      </w:r>
      <w:r w:rsidRPr="00CC0FC1">
        <w:rPr>
          <w:lang w:val="ru-RU"/>
        </w:rPr>
        <w:t>\Номенклатура.</w:t>
      </w:r>
      <w:r>
        <w:t>xml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commit</w:t>
      </w:r>
      <w:r w:rsidRPr="00CC0FC1">
        <w:rPr>
          <w:lang w:val="ru-RU"/>
        </w:rPr>
        <w:t xml:space="preserve"> -</w:t>
      </w:r>
      <w:r>
        <w:t>m</w:t>
      </w:r>
      <w:r w:rsidRPr="00CC0FC1">
        <w:rPr>
          <w:lang w:val="ru-RU"/>
        </w:rPr>
        <w:t xml:space="preserve"> "Добавить реквизит Артикул в номенклатуру"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push</w:t>
      </w:r>
      <w:r w:rsidRPr="00CC0FC1">
        <w:rPr>
          <w:lang w:val="ru-RU"/>
        </w:rPr>
        <w:t xml:space="preserve"> -</w:t>
      </w:r>
      <w:r>
        <w:t>u</w:t>
      </w:r>
      <w:r w:rsidRPr="00CC0FC1">
        <w:rPr>
          <w:lang w:val="ru-RU"/>
        </w:rPr>
        <w:t xml:space="preserve"> </w:t>
      </w:r>
      <w:r>
        <w:t>origin</w:t>
      </w:r>
      <w:r w:rsidRPr="00CC0FC1">
        <w:rPr>
          <w:lang w:val="ru-RU"/>
        </w:rPr>
        <w:t xml:space="preserve"> </w:t>
      </w:r>
      <w:r>
        <w:t>feature</w:t>
      </w:r>
      <w:r w:rsidRPr="00CC0FC1">
        <w:rPr>
          <w:lang w:val="ru-RU"/>
        </w:rPr>
        <w:t>/</w:t>
      </w:r>
      <w:r>
        <w:t>nomenclature</w:t>
      </w:r>
      <w:r w:rsidRPr="00CC0FC1">
        <w:rPr>
          <w:lang w:val="ru-RU"/>
        </w:rPr>
        <w:t>-</w:t>
      </w:r>
      <w:r>
        <w:t>article</w:t>
      </w:r>
    </w:p>
    <w:p w14:paraId="24A290B5" w14:textId="77777777" w:rsidR="00B70BF8" w:rsidRPr="00CC0FC1" w:rsidRDefault="00000000">
      <w:pPr>
        <w:pStyle w:val="31"/>
        <w:rPr>
          <w:lang w:val="ru-RU"/>
        </w:rPr>
      </w:pPr>
      <w:bookmarkStart w:id="31" w:name="_Toc234928114"/>
      <w:r w:rsidRPr="00CC0FC1">
        <w:rPr>
          <w:lang w:val="ru-RU"/>
        </w:rPr>
        <w:t xml:space="preserve">6.4. Создать </w:t>
      </w:r>
      <w:r>
        <w:t>Pull</w:t>
      </w:r>
      <w:r w:rsidRPr="00CC0FC1">
        <w:rPr>
          <w:lang w:val="ru-RU"/>
        </w:rPr>
        <w:t xml:space="preserve"> </w:t>
      </w:r>
      <w:r>
        <w:t>Request</w:t>
      </w:r>
      <w:r w:rsidRPr="00CC0FC1">
        <w:rPr>
          <w:lang w:val="ru-RU"/>
        </w:rPr>
        <w:t xml:space="preserve"> в </w:t>
      </w:r>
      <w:r>
        <w:t>Cursor</w:t>
      </w:r>
      <w:bookmarkEnd w:id="31"/>
    </w:p>
    <w:p w14:paraId="0B963E82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Рекомендуемый способ в </w:t>
      </w:r>
      <w:r>
        <w:rPr>
          <w:b/>
        </w:rPr>
        <w:t>Cursor</w:t>
      </w:r>
    </w:p>
    <w:p w14:paraId="1DE8B109" w14:textId="77777777" w:rsidR="00B70BF8" w:rsidRDefault="00000000">
      <w:pPr>
        <w:pStyle w:val="a"/>
      </w:pPr>
      <w:r w:rsidRPr="00CC0FC1">
        <w:rPr>
          <w:lang w:val="ru-RU"/>
        </w:rPr>
        <w:t xml:space="preserve">Откройте </w:t>
      </w:r>
      <w:r>
        <w:t>Extensions</w:t>
      </w:r>
      <w:r w:rsidRPr="00CC0FC1">
        <w:rPr>
          <w:lang w:val="ru-RU"/>
        </w:rPr>
        <w:t xml:space="preserve"> (</w:t>
      </w:r>
      <w:r>
        <w:t>Ctrl</w:t>
      </w:r>
      <w:r w:rsidRPr="00CC0FC1">
        <w:rPr>
          <w:lang w:val="ru-RU"/>
        </w:rPr>
        <w:t>+</w:t>
      </w:r>
      <w:r>
        <w:t>Shift</w:t>
      </w:r>
      <w:r w:rsidRPr="00CC0FC1">
        <w:rPr>
          <w:lang w:val="ru-RU"/>
        </w:rPr>
        <w:t>+</w:t>
      </w:r>
      <w:r>
        <w:t>X</w:t>
      </w:r>
      <w:r w:rsidRPr="00CC0FC1">
        <w:rPr>
          <w:lang w:val="ru-RU"/>
        </w:rPr>
        <w:t xml:space="preserve">) и убедитесь, что доступно расширение </w:t>
      </w:r>
      <w:r>
        <w:t>GitHub</w:t>
      </w:r>
      <w:r w:rsidRPr="00CC0FC1">
        <w:rPr>
          <w:lang w:val="ru-RU"/>
        </w:rPr>
        <w:t xml:space="preserve"> </w:t>
      </w:r>
      <w:r>
        <w:t>Pull</w:t>
      </w:r>
      <w:r w:rsidRPr="00CC0FC1">
        <w:rPr>
          <w:lang w:val="ru-RU"/>
        </w:rPr>
        <w:t xml:space="preserve"> </w:t>
      </w:r>
      <w:r>
        <w:t>Requests</w:t>
      </w:r>
      <w:r w:rsidRPr="00CC0FC1">
        <w:rPr>
          <w:lang w:val="ru-RU"/>
        </w:rPr>
        <w:t xml:space="preserve"> </w:t>
      </w:r>
      <w:r>
        <w:t>and</w:t>
      </w:r>
      <w:r w:rsidRPr="00CC0FC1">
        <w:rPr>
          <w:lang w:val="ru-RU"/>
        </w:rPr>
        <w:t xml:space="preserve"> </w:t>
      </w:r>
      <w:r>
        <w:t>Issues</w:t>
      </w:r>
      <w:r w:rsidRPr="00CC0FC1">
        <w:rPr>
          <w:lang w:val="ru-RU"/>
        </w:rPr>
        <w:t xml:space="preserve">. </w:t>
      </w:r>
      <w:r>
        <w:t>Установите его, если функции PR нет.</w:t>
      </w:r>
    </w:p>
    <w:p w14:paraId="02DC5567" w14:textId="77777777" w:rsidR="00B70BF8" w:rsidRDefault="00000000">
      <w:pPr>
        <w:pStyle w:val="a"/>
      </w:pPr>
      <w:r>
        <w:t>Вызовите Ctrl+Shift+P → GitHub Pull Requests: Create Pull Request.</w:t>
      </w:r>
    </w:p>
    <w:p w14:paraId="59C50D8F" w14:textId="77777777" w:rsidR="00B70BF8" w:rsidRDefault="00000000">
      <w:pPr>
        <w:pStyle w:val="a"/>
      </w:pPr>
      <w:r>
        <w:t>В качестве base выберите main, в качестве compare — feature/nomenclature-article.</w:t>
      </w:r>
    </w:p>
    <w:p w14:paraId="77A6092E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Введите заголовок, описание проверки в 1С и создайте </w:t>
      </w:r>
      <w:r>
        <w:t>Pull</w:t>
      </w:r>
      <w:r w:rsidRPr="00CC0FC1">
        <w:rPr>
          <w:lang w:val="ru-RU"/>
        </w:rPr>
        <w:t xml:space="preserve"> </w:t>
      </w:r>
      <w:r>
        <w:t>Request</w:t>
      </w:r>
      <w:r w:rsidRPr="00CC0FC1">
        <w:rPr>
          <w:lang w:val="ru-RU"/>
        </w:rPr>
        <w:t>.</w:t>
      </w:r>
    </w:p>
    <w:p w14:paraId="37BB1F93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Откройте представление </w:t>
      </w:r>
      <w:r>
        <w:t>GitHub</w:t>
      </w:r>
      <w:r w:rsidRPr="00CC0FC1">
        <w:rPr>
          <w:lang w:val="ru-RU"/>
        </w:rPr>
        <w:t xml:space="preserve"> </w:t>
      </w:r>
      <w:r>
        <w:t>Pull</w:t>
      </w:r>
      <w:r w:rsidRPr="00CC0FC1">
        <w:rPr>
          <w:lang w:val="ru-RU"/>
        </w:rPr>
        <w:t xml:space="preserve"> </w:t>
      </w:r>
      <w:r>
        <w:t>Requests</w:t>
      </w:r>
      <w:r w:rsidRPr="00CC0FC1">
        <w:rPr>
          <w:lang w:val="ru-RU"/>
        </w:rPr>
        <w:t xml:space="preserve"> на левой панели и просмотрите вкладку </w:t>
      </w:r>
      <w:r>
        <w:t>Files</w:t>
      </w:r>
      <w:r w:rsidRPr="00CC0FC1">
        <w:rPr>
          <w:lang w:val="ru-RU"/>
        </w:rPr>
        <w:t>/</w:t>
      </w:r>
      <w:r>
        <w:t>Changes</w:t>
      </w:r>
      <w:r w:rsidRPr="00CC0FC1">
        <w:rPr>
          <w:lang w:val="ru-RU"/>
        </w:rPr>
        <w:t xml:space="preserve"> и комментарии.</w:t>
      </w:r>
    </w:p>
    <w:p w14:paraId="20B7199B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В </w:t>
      </w:r>
      <w:r>
        <w:rPr>
          <w:b/>
        </w:rPr>
        <w:t>Cursor</w:t>
      </w:r>
      <w:r w:rsidRPr="00CC0FC1">
        <w:rPr>
          <w:b/>
          <w:lang w:val="ru-RU"/>
        </w:rPr>
        <w:t xml:space="preserve"> откроется карточка </w:t>
      </w:r>
      <w:r>
        <w:rPr>
          <w:b/>
        </w:rPr>
        <w:t>Pull</w:t>
      </w:r>
      <w:r w:rsidRPr="00CC0FC1">
        <w:rPr>
          <w:b/>
          <w:lang w:val="ru-RU"/>
        </w:rPr>
        <w:t xml:space="preserve"> </w:t>
      </w:r>
      <w:r>
        <w:rPr>
          <w:b/>
        </w:rPr>
        <w:t>Request</w:t>
      </w:r>
      <w:r w:rsidRPr="00CC0FC1">
        <w:rPr>
          <w:b/>
          <w:lang w:val="ru-RU"/>
        </w:rPr>
        <w:t xml:space="preserve"> со статусом, файлами и проверками.</w:t>
      </w:r>
    </w:p>
    <w:p w14:paraId="2B5E0290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Аналог в терминале </w:t>
      </w:r>
      <w:r>
        <w:rPr>
          <w:b/>
        </w:rPr>
        <w:t>PowerShell</w:t>
      </w:r>
    </w:p>
    <w:p w14:paraId="50950B14" w14:textId="77777777" w:rsidR="00B70BF8" w:rsidRPr="00CC0FC1" w:rsidRDefault="00000000">
      <w:pPr>
        <w:pStyle w:val="Code"/>
        <w:keepLines/>
        <w:shd w:val="clear" w:color="auto" w:fill="F2F2F2"/>
        <w:rPr>
          <w:rFonts w:hint="eastAsia"/>
          <w:lang w:val="ru-RU"/>
        </w:rPr>
      </w:pPr>
      <w:r>
        <w:t>gh</w:t>
      </w:r>
      <w:r w:rsidRPr="00CC0FC1">
        <w:rPr>
          <w:lang w:val="ru-RU"/>
        </w:rPr>
        <w:t xml:space="preserve"> </w:t>
      </w:r>
      <w:r>
        <w:t>pr</w:t>
      </w:r>
      <w:r w:rsidRPr="00CC0FC1">
        <w:rPr>
          <w:lang w:val="ru-RU"/>
        </w:rPr>
        <w:t xml:space="preserve"> </w:t>
      </w:r>
      <w:r>
        <w:t>create</w:t>
      </w:r>
      <w:r w:rsidRPr="00CC0FC1">
        <w:rPr>
          <w:lang w:val="ru-RU"/>
        </w:rPr>
        <w:t xml:space="preserve"> --</w:t>
      </w:r>
      <w:r>
        <w:t>base</w:t>
      </w:r>
      <w:r w:rsidRPr="00CC0FC1">
        <w:rPr>
          <w:lang w:val="ru-RU"/>
        </w:rPr>
        <w:t xml:space="preserve"> </w:t>
      </w:r>
      <w:r>
        <w:t>main</w:t>
      </w:r>
      <w:r w:rsidRPr="00CC0FC1">
        <w:rPr>
          <w:lang w:val="ru-RU"/>
        </w:rPr>
        <w:t xml:space="preserve"> --</w:t>
      </w:r>
      <w:r>
        <w:t>head</w:t>
      </w:r>
      <w:r w:rsidRPr="00CC0FC1">
        <w:rPr>
          <w:lang w:val="ru-RU"/>
        </w:rPr>
        <w:t xml:space="preserve"> </w:t>
      </w:r>
      <w:r>
        <w:t>feature</w:t>
      </w:r>
      <w:r w:rsidRPr="00CC0FC1">
        <w:rPr>
          <w:lang w:val="ru-RU"/>
        </w:rPr>
        <w:t>/</w:t>
      </w:r>
      <w:r>
        <w:t>nomenclature</w:t>
      </w:r>
      <w:r w:rsidRPr="00CC0FC1">
        <w:rPr>
          <w:lang w:val="ru-RU"/>
        </w:rPr>
        <w:t>-</w:t>
      </w:r>
      <w:r>
        <w:t>article</w:t>
      </w:r>
      <w:r w:rsidRPr="00CC0FC1">
        <w:rPr>
          <w:lang w:val="ru-RU"/>
        </w:rPr>
        <w:t xml:space="preserve"> --</w:t>
      </w:r>
      <w:r>
        <w:t>title</w:t>
      </w:r>
      <w:r w:rsidRPr="00CC0FC1">
        <w:rPr>
          <w:lang w:val="ru-RU"/>
        </w:rPr>
        <w:t xml:space="preserve"> "Добавить артикул номенклатуры" --</w:t>
      </w:r>
      <w:r>
        <w:t>body</w:t>
      </w:r>
      <w:r w:rsidRPr="00CC0FC1">
        <w:rPr>
          <w:lang w:val="ru-RU"/>
        </w:rPr>
        <w:t xml:space="preserve"> "Проверено в Конфигураторе 1С"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4EF660EB" w14:textId="77777777">
        <w:tc>
          <w:tcPr>
            <w:tcW w:w="9973" w:type="dxa"/>
            <w:shd w:val="clear" w:color="auto" w:fill="FCE4D6"/>
          </w:tcPr>
          <w:p w14:paraId="00D6E406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Осторожно. </w:t>
            </w:r>
            <w:r w:rsidRPr="00CC0FC1">
              <w:rPr>
                <w:lang w:val="ru-RU"/>
              </w:rPr>
              <w:t xml:space="preserve">Команда </w:t>
            </w:r>
            <w:r>
              <w:t>gh</w:t>
            </w:r>
            <w:r w:rsidRPr="00CC0FC1">
              <w:rPr>
                <w:lang w:val="ru-RU"/>
              </w:rPr>
              <w:t xml:space="preserve"> требует отдельно установленный </w:t>
            </w:r>
            <w:r>
              <w:t>GitHub</w:t>
            </w:r>
            <w:r w:rsidRPr="00CC0FC1">
              <w:rPr>
                <w:lang w:val="ru-RU"/>
              </w:rPr>
              <w:t xml:space="preserve"> </w:t>
            </w:r>
            <w:r>
              <w:t>CLI</w:t>
            </w:r>
            <w:r w:rsidRPr="00CC0FC1">
              <w:rPr>
                <w:lang w:val="ru-RU"/>
              </w:rPr>
              <w:t xml:space="preserve">. Для новичка предпочтительнее интерфейс </w:t>
            </w:r>
            <w:r>
              <w:t>Cursor</w:t>
            </w:r>
            <w:r w:rsidRPr="00CC0FC1">
              <w:rPr>
                <w:lang w:val="ru-RU"/>
              </w:rPr>
              <w:t xml:space="preserve">. Не создавайте </w:t>
            </w:r>
            <w:r>
              <w:t>PR</w:t>
            </w:r>
            <w:r w:rsidRPr="00CC0FC1">
              <w:rPr>
                <w:lang w:val="ru-RU"/>
              </w:rPr>
              <w:t>, пока ветка не опубликована.</w:t>
            </w:r>
          </w:p>
        </w:tc>
      </w:tr>
    </w:tbl>
    <w:p w14:paraId="5CF0EDB0" w14:textId="77777777" w:rsidR="00B70BF8" w:rsidRPr="00CC0FC1" w:rsidRDefault="00B70BF8">
      <w:pPr>
        <w:spacing w:after="20"/>
        <w:rPr>
          <w:lang w:val="ru-RU"/>
        </w:rPr>
      </w:pPr>
    </w:p>
    <w:p w14:paraId="21DB67D5" w14:textId="77777777" w:rsidR="00B70BF8" w:rsidRDefault="00000000">
      <w:pPr>
        <w:pStyle w:val="21"/>
      </w:pPr>
      <w:bookmarkStart w:id="32" w:name="_Toc234928115"/>
      <w:r>
        <w:t>6.5. Слить ветку и обновить main</w:t>
      </w:r>
      <w:bookmarkEnd w:id="32"/>
    </w:p>
    <w:p w14:paraId="792B299F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Дождитесь проверки </w:t>
      </w:r>
      <w:r>
        <w:t>Pull</w:t>
      </w:r>
      <w:r w:rsidRPr="00CC0FC1">
        <w:rPr>
          <w:lang w:val="ru-RU"/>
        </w:rPr>
        <w:t xml:space="preserve"> </w:t>
      </w:r>
      <w:r>
        <w:t>Request</w:t>
      </w:r>
      <w:r w:rsidRPr="00CC0FC1">
        <w:rPr>
          <w:lang w:val="ru-RU"/>
        </w:rPr>
        <w:t xml:space="preserve"> и успешных обязательных проверок.</w:t>
      </w:r>
    </w:p>
    <w:p w14:paraId="07E8B166" w14:textId="77777777" w:rsidR="00B70BF8" w:rsidRDefault="00000000">
      <w:pPr>
        <w:pStyle w:val="a"/>
      </w:pPr>
      <w:r w:rsidRPr="00CC0FC1">
        <w:rPr>
          <w:lang w:val="ru-RU"/>
        </w:rPr>
        <w:t xml:space="preserve">В карточке </w:t>
      </w:r>
      <w:r>
        <w:t>PR</w:t>
      </w:r>
      <w:r w:rsidRPr="00CC0FC1">
        <w:rPr>
          <w:lang w:val="ru-RU"/>
        </w:rPr>
        <w:t xml:space="preserve"> в </w:t>
      </w:r>
      <w:r>
        <w:t>Cursor</w:t>
      </w:r>
      <w:r w:rsidRPr="00CC0FC1">
        <w:rPr>
          <w:lang w:val="ru-RU"/>
        </w:rPr>
        <w:t xml:space="preserve"> нажмите </w:t>
      </w:r>
      <w:r>
        <w:t>Merge</w:t>
      </w:r>
      <w:r w:rsidRPr="00CC0FC1">
        <w:rPr>
          <w:lang w:val="ru-RU"/>
        </w:rPr>
        <w:t xml:space="preserve"> </w:t>
      </w:r>
      <w:r>
        <w:t>Pull</w:t>
      </w:r>
      <w:r w:rsidRPr="00CC0FC1">
        <w:rPr>
          <w:lang w:val="ru-RU"/>
        </w:rPr>
        <w:t xml:space="preserve"> </w:t>
      </w:r>
      <w:r>
        <w:t>Request</w:t>
      </w:r>
      <w:r w:rsidRPr="00CC0FC1">
        <w:rPr>
          <w:lang w:val="ru-RU"/>
        </w:rPr>
        <w:t xml:space="preserve">, если кнопка доступна и у вас есть права. </w:t>
      </w:r>
      <w:r>
        <w:t>Выберите обычный Merge или вариант, принятый командой.</w:t>
      </w:r>
    </w:p>
    <w:p w14:paraId="04EA5A9E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Подтвердите слияние. Не удаляйте ветку до проверки результата, если правила команды этого требуют.</w:t>
      </w:r>
    </w:p>
    <w:p w14:paraId="2DA31A98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 </w:t>
      </w:r>
      <w:r>
        <w:t>Cursor</w:t>
      </w:r>
      <w:r w:rsidRPr="00CC0FC1">
        <w:rPr>
          <w:lang w:val="ru-RU"/>
        </w:rPr>
        <w:t xml:space="preserve"> переключитесь на </w:t>
      </w:r>
      <w:r>
        <w:t>main</w:t>
      </w:r>
      <w:r w:rsidRPr="00CC0FC1">
        <w:rPr>
          <w:lang w:val="ru-RU"/>
        </w:rPr>
        <w:t xml:space="preserve"> через имя ветки в строке состояния.</w:t>
      </w:r>
    </w:p>
    <w:p w14:paraId="653FFFB9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Нажмите </w:t>
      </w:r>
      <w:r>
        <w:t>Pull</w:t>
      </w:r>
      <w:r w:rsidRPr="00CC0FC1">
        <w:rPr>
          <w:lang w:val="ru-RU"/>
        </w:rPr>
        <w:t xml:space="preserve">, чтобы локальная </w:t>
      </w:r>
      <w:r>
        <w:t>main</w:t>
      </w:r>
      <w:r w:rsidRPr="00CC0FC1">
        <w:rPr>
          <w:lang w:val="ru-RU"/>
        </w:rPr>
        <w:t xml:space="preserve"> получила слитый коммит.</w:t>
      </w:r>
    </w:p>
    <w:p w14:paraId="6342597C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Загрузите </w:t>
      </w:r>
      <w:r>
        <w:t>XML</w:t>
      </w:r>
      <w:r w:rsidRPr="00CC0FC1">
        <w:rPr>
          <w:lang w:val="ru-RU"/>
        </w:rPr>
        <w:t xml:space="preserve"> в Конфигуратор 1С и проверьте конфигурацию.</w:t>
      </w:r>
    </w:p>
    <w:p w14:paraId="036FDEDD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switch main</w:t>
      </w:r>
      <w:r>
        <w:br/>
        <w:t>git pull --ff-only</w:t>
      </w:r>
      <w:r>
        <w:br/>
        <w:t>git branch -d feature/nomenclature-article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14:paraId="3495D9BE" w14:textId="77777777">
        <w:tc>
          <w:tcPr>
            <w:tcW w:w="9973" w:type="dxa"/>
            <w:shd w:val="clear" w:color="auto" w:fill="FCE4D6"/>
          </w:tcPr>
          <w:p w14:paraId="75C57E94" w14:textId="77777777" w:rsidR="00B70BF8" w:rsidRDefault="00000000">
            <w:r w:rsidRPr="00CC0FC1">
              <w:rPr>
                <w:b/>
                <w:lang w:val="ru-RU"/>
              </w:rPr>
              <w:t xml:space="preserve">Не сливайте локально без правил команды. </w:t>
            </w:r>
            <w:r w:rsidRPr="00CC0FC1">
              <w:rPr>
                <w:lang w:val="ru-RU"/>
              </w:rPr>
              <w:t xml:space="preserve">Для командной работы безопаснее слияние через проверенный </w:t>
            </w:r>
            <w:r>
              <w:t>Pull</w:t>
            </w:r>
            <w:r w:rsidRPr="00CC0FC1">
              <w:rPr>
                <w:lang w:val="ru-RU"/>
              </w:rPr>
              <w:t xml:space="preserve"> </w:t>
            </w:r>
            <w:r>
              <w:t>Request</w:t>
            </w:r>
            <w:r w:rsidRPr="00CC0FC1">
              <w:rPr>
                <w:lang w:val="ru-RU"/>
              </w:rPr>
              <w:t xml:space="preserve">. </w:t>
            </w:r>
            <w:r>
              <w:t>Удаляйте локальную ветку только после успешного слияния.</w:t>
            </w:r>
          </w:p>
        </w:tc>
      </w:tr>
    </w:tbl>
    <w:p w14:paraId="73CF301A" w14:textId="77777777" w:rsidR="00B70BF8" w:rsidRDefault="00B70BF8">
      <w:pPr>
        <w:spacing w:after="20"/>
      </w:pPr>
    </w:p>
    <w:p w14:paraId="6E754CBB" w14:textId="77777777" w:rsidR="00B70BF8" w:rsidRDefault="00000000">
      <w:pPr>
        <w:pStyle w:val="1"/>
      </w:pPr>
      <w:bookmarkStart w:id="33" w:name="_Toc234928116"/>
      <w:r>
        <w:lastRenderedPageBreak/>
        <w:t>7. Работа в команде и конфликты</w:t>
      </w:r>
      <w:bookmarkEnd w:id="33"/>
    </w:p>
    <w:p w14:paraId="250D825E" w14:textId="77777777" w:rsidR="00B70BF8" w:rsidRDefault="00000000">
      <w:pPr>
        <w:pStyle w:val="31"/>
      </w:pPr>
      <w:bookmarkStart w:id="34" w:name="_Toc234928117"/>
      <w:r>
        <w:t>7.1. Клонировать репозиторий</w:t>
      </w:r>
      <w:bookmarkEnd w:id="34"/>
    </w:p>
    <w:p w14:paraId="124F214D" w14:textId="77777777" w:rsidR="00B70BF8" w:rsidRDefault="00000000">
      <w:r>
        <w:rPr>
          <w:b/>
        </w:rPr>
        <w:t>Рекомендуемый способ в Cursor</w:t>
      </w:r>
    </w:p>
    <w:p w14:paraId="00BD2F97" w14:textId="77777777" w:rsidR="00B70BF8" w:rsidRDefault="00000000">
      <w:pPr>
        <w:pStyle w:val="a"/>
      </w:pPr>
      <w:r>
        <w:t>Вызовите View → Command Palette… (Ctrl+Shift+P).</w:t>
      </w:r>
    </w:p>
    <w:p w14:paraId="74D75233" w14:textId="77777777" w:rsidR="00B70BF8" w:rsidRDefault="00000000">
      <w:pPr>
        <w:pStyle w:val="a"/>
      </w:pPr>
      <w:r>
        <w:t>Выберите Git: Clone.</w:t>
      </w:r>
    </w:p>
    <w:p w14:paraId="03795E07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Выберите </w:t>
      </w:r>
      <w:r>
        <w:t>Clone</w:t>
      </w:r>
      <w:r w:rsidRPr="00CC0FC1">
        <w:rPr>
          <w:lang w:val="ru-RU"/>
        </w:rPr>
        <w:t xml:space="preserve"> </w:t>
      </w:r>
      <w:r>
        <w:t>from</w:t>
      </w:r>
      <w:r w:rsidRPr="00CC0FC1">
        <w:rPr>
          <w:lang w:val="ru-RU"/>
        </w:rPr>
        <w:t xml:space="preserve"> </w:t>
      </w:r>
      <w:r>
        <w:t>GitHub</w:t>
      </w:r>
      <w:r w:rsidRPr="00CC0FC1">
        <w:rPr>
          <w:lang w:val="ru-RU"/>
        </w:rPr>
        <w:t xml:space="preserve">, найдите репозиторий или вставьте его </w:t>
      </w:r>
      <w:r>
        <w:t>HTTPS</w:t>
      </w:r>
      <w:r w:rsidRPr="00CC0FC1">
        <w:rPr>
          <w:lang w:val="ru-RU"/>
        </w:rPr>
        <w:t>-адрес.</w:t>
      </w:r>
    </w:p>
    <w:p w14:paraId="6218D5FB" w14:textId="77777777" w:rsidR="00B70BF8" w:rsidRDefault="00000000">
      <w:pPr>
        <w:pStyle w:val="a"/>
      </w:pPr>
      <w:r w:rsidRPr="00CC0FC1">
        <w:rPr>
          <w:lang w:val="ru-RU"/>
        </w:rPr>
        <w:t xml:space="preserve">Выберите родительскую папку, например </w:t>
      </w:r>
      <w:r>
        <w:t>C</w:t>
      </w:r>
      <w:r w:rsidRPr="00CC0FC1">
        <w:rPr>
          <w:lang w:val="ru-RU"/>
        </w:rPr>
        <w:t>:\</w:t>
      </w:r>
      <w:r>
        <w:t>Users</w:t>
      </w:r>
      <w:r w:rsidRPr="00CC0FC1">
        <w:rPr>
          <w:lang w:val="ru-RU"/>
        </w:rPr>
        <w:t>\</w:t>
      </w:r>
      <w:r>
        <w:t>a</w:t>
      </w:r>
      <w:r w:rsidRPr="00CC0FC1">
        <w:rPr>
          <w:lang w:val="ru-RU"/>
        </w:rPr>
        <w:t>.</w:t>
      </w:r>
      <w:r>
        <w:t>komnatniy</w:t>
      </w:r>
      <w:r w:rsidRPr="00CC0FC1">
        <w:rPr>
          <w:lang w:val="ru-RU"/>
        </w:rPr>
        <w:t>\</w:t>
      </w:r>
      <w:r>
        <w:t>Desktop</w:t>
      </w:r>
      <w:r w:rsidRPr="00CC0FC1">
        <w:rPr>
          <w:lang w:val="ru-RU"/>
        </w:rPr>
        <w:t>\</w:t>
      </w:r>
      <w:r>
        <w:t>Cursor</w:t>
      </w:r>
      <w:r w:rsidRPr="00CC0FC1">
        <w:rPr>
          <w:lang w:val="ru-RU"/>
        </w:rPr>
        <w:t xml:space="preserve">. </w:t>
      </w:r>
      <w:r>
        <w:t>Cursor сам создаст подпапку репозитория.</w:t>
      </w:r>
    </w:p>
    <w:p w14:paraId="6DD5FB29" w14:textId="77777777" w:rsidR="00B70BF8" w:rsidRDefault="00000000">
      <w:pPr>
        <w:pStyle w:val="a"/>
      </w:pPr>
      <w:r>
        <w:t>После клонирования нажмите Open.</w:t>
      </w:r>
    </w:p>
    <w:p w14:paraId="45115333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Откроется новая папка, </w:t>
      </w:r>
      <w:r>
        <w:rPr>
          <w:b/>
        </w:rPr>
        <w:t>Source</w:t>
      </w:r>
      <w:r w:rsidRPr="00CC0FC1">
        <w:rPr>
          <w:b/>
          <w:lang w:val="ru-RU"/>
        </w:rPr>
        <w:t xml:space="preserve"> </w:t>
      </w:r>
      <w:r>
        <w:rPr>
          <w:b/>
        </w:rPr>
        <w:t>Control</w:t>
      </w:r>
      <w:r w:rsidRPr="00CC0FC1">
        <w:rPr>
          <w:b/>
          <w:lang w:val="ru-RU"/>
        </w:rPr>
        <w:t xml:space="preserve"> покажет ветку </w:t>
      </w:r>
      <w:r>
        <w:rPr>
          <w:b/>
        </w:rPr>
        <w:t>main</w:t>
      </w:r>
      <w:r w:rsidRPr="00CC0FC1">
        <w:rPr>
          <w:b/>
          <w:lang w:val="ru-RU"/>
        </w:rPr>
        <w:t xml:space="preserve"> и чистое состояние.</w:t>
      </w:r>
    </w:p>
    <w:p w14:paraId="44B19661" w14:textId="77777777" w:rsidR="00B70BF8" w:rsidRDefault="00000000">
      <w:r>
        <w:rPr>
          <w:b/>
        </w:rPr>
        <w:t>Аналог в терминале PowerShell</w:t>
      </w:r>
    </w:p>
    <w:p w14:paraId="6BE2F2AF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Set-Location -LiteralPath "C:\Users\a.komnatniy\Desktop\Cursor"</w:t>
      </w:r>
      <w:r>
        <w:br/>
        <w:t>git clone https://github.com/ИМЯ/РЕПОЗИТОРИЙ.git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14:paraId="17B23DF6" w14:textId="77777777">
        <w:tc>
          <w:tcPr>
            <w:tcW w:w="9973" w:type="dxa"/>
            <w:shd w:val="clear" w:color="auto" w:fill="FCE4D6"/>
          </w:tcPr>
          <w:p w14:paraId="7C850F8B" w14:textId="77777777" w:rsidR="00B70BF8" w:rsidRDefault="00000000">
            <w:r w:rsidRPr="00CC0FC1">
              <w:rPr>
                <w:b/>
                <w:lang w:val="ru-RU"/>
              </w:rPr>
              <w:t xml:space="preserve">Осторожно. </w:t>
            </w:r>
            <w:r w:rsidRPr="00CC0FC1">
              <w:rPr>
                <w:lang w:val="ru-RU"/>
              </w:rPr>
              <w:t xml:space="preserve">Не клонируйте новый репозиторий поверх существующей выгрузки. </w:t>
            </w:r>
            <w:r>
              <w:t>Сначала выберите пустую папку или сделайте резервную копию.</w:t>
            </w:r>
          </w:p>
        </w:tc>
      </w:tr>
    </w:tbl>
    <w:p w14:paraId="2BFFC097" w14:textId="77777777" w:rsidR="00B70BF8" w:rsidRDefault="00B70BF8">
      <w:pPr>
        <w:spacing w:after="20"/>
      </w:pPr>
    </w:p>
    <w:p w14:paraId="0D8C1981" w14:textId="77777777" w:rsidR="00B70BF8" w:rsidRDefault="00000000">
      <w:pPr>
        <w:pStyle w:val="21"/>
      </w:pPr>
      <w:bookmarkStart w:id="35" w:name="_Toc234928118"/>
      <w:r>
        <w:t>7.2. Что делать перед началом работы</w:t>
      </w:r>
      <w:bookmarkEnd w:id="35"/>
    </w:p>
    <w:p w14:paraId="52BB29A0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проверьте, что </w:t>
      </w:r>
      <w:r>
        <w:t>Source</w:t>
      </w:r>
      <w:r w:rsidRPr="00CC0FC1">
        <w:rPr>
          <w:lang w:val="ru-RU"/>
        </w:rPr>
        <w:t xml:space="preserve"> </w:t>
      </w:r>
      <w:r>
        <w:t>Control</w:t>
      </w:r>
      <w:r w:rsidRPr="00CC0FC1">
        <w:rPr>
          <w:lang w:val="ru-RU"/>
        </w:rPr>
        <w:t xml:space="preserve"> не показывает незакоммиченные изменения;</w:t>
      </w:r>
    </w:p>
    <w:p w14:paraId="7138CF11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переключитесь на </w:t>
      </w:r>
      <w:r>
        <w:t>main</w:t>
      </w:r>
      <w:r w:rsidRPr="00CC0FC1">
        <w:rPr>
          <w:lang w:val="ru-RU"/>
        </w:rPr>
        <w:t xml:space="preserve"> и выполните </w:t>
      </w:r>
      <w:r>
        <w:t>Pull</w:t>
      </w:r>
      <w:r w:rsidRPr="00CC0FC1">
        <w:rPr>
          <w:lang w:val="ru-RU"/>
        </w:rPr>
        <w:t>;</w:t>
      </w:r>
    </w:p>
    <w:p w14:paraId="2B6CA741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загрузите полученную </w:t>
      </w:r>
      <w:r>
        <w:t>XML</w:t>
      </w:r>
      <w:r w:rsidRPr="00CC0FC1">
        <w:rPr>
          <w:lang w:val="ru-RU"/>
        </w:rPr>
        <w:t>-выгрузку в Конфигуратор 1С;</w:t>
      </w:r>
    </w:p>
    <w:p w14:paraId="025927A2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создайте ветку задачи от обновлённой </w:t>
      </w:r>
      <w:r>
        <w:t>main</w:t>
      </w:r>
      <w:r w:rsidRPr="00CC0FC1">
        <w:rPr>
          <w:lang w:val="ru-RU"/>
        </w:rPr>
        <w:t>;</w:t>
      </w:r>
    </w:p>
    <w:p w14:paraId="31521C1D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меняйте один логический участок и выгружайте в тот же каталог;</w:t>
      </w:r>
    </w:p>
    <w:p w14:paraId="360D4919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не редактируйте один объект 1С параллельно без договорённости.</w:t>
      </w:r>
    </w:p>
    <w:p w14:paraId="36BA1647" w14:textId="77777777" w:rsidR="00B70BF8" w:rsidRPr="00CC0FC1" w:rsidRDefault="00000000">
      <w:pPr>
        <w:pStyle w:val="21"/>
        <w:rPr>
          <w:lang w:val="ru-RU"/>
        </w:rPr>
      </w:pPr>
      <w:bookmarkStart w:id="36" w:name="_Toc234928119"/>
      <w:r w:rsidRPr="00CC0FC1">
        <w:rPr>
          <w:lang w:val="ru-RU"/>
        </w:rPr>
        <w:t>7.3. Как выглядит конфликт</w:t>
      </w:r>
      <w:bookmarkEnd w:id="36"/>
    </w:p>
    <w:p w14:paraId="1BF5859A" w14:textId="77777777" w:rsidR="00B70BF8" w:rsidRPr="00CC0FC1" w:rsidRDefault="00000000">
      <w:pPr>
        <w:rPr>
          <w:lang w:val="ru-RU"/>
        </w:rPr>
      </w:pPr>
      <w:r w:rsidRPr="00CC0FC1">
        <w:rPr>
          <w:lang w:val="ru-RU"/>
        </w:rPr>
        <w:t xml:space="preserve">Конфликт возникает, когда </w:t>
      </w:r>
      <w:r>
        <w:t>Git</w:t>
      </w:r>
      <w:r w:rsidRPr="00CC0FC1">
        <w:rPr>
          <w:lang w:val="ru-RU"/>
        </w:rPr>
        <w:t xml:space="preserve"> не может автоматически объединить изменения в одном месте. </w:t>
      </w:r>
      <w:r>
        <w:t>Source</w:t>
      </w:r>
      <w:r w:rsidRPr="00CC0FC1">
        <w:rPr>
          <w:lang w:val="ru-RU"/>
        </w:rPr>
        <w:t xml:space="preserve"> </w:t>
      </w:r>
      <w:r>
        <w:t>Control</w:t>
      </w:r>
      <w:r w:rsidRPr="00CC0FC1">
        <w:rPr>
          <w:lang w:val="ru-RU"/>
        </w:rPr>
        <w:t xml:space="preserve"> создаст раздел </w:t>
      </w:r>
      <w:r>
        <w:t>Merge</w:t>
      </w:r>
      <w:r w:rsidRPr="00CC0FC1">
        <w:rPr>
          <w:lang w:val="ru-RU"/>
        </w:rPr>
        <w:t xml:space="preserve"> </w:t>
      </w:r>
      <w:r>
        <w:t>Changes</w:t>
      </w:r>
      <w:r w:rsidRPr="00CC0FC1">
        <w:rPr>
          <w:lang w:val="ru-RU"/>
        </w:rPr>
        <w:t>/</w:t>
      </w:r>
      <w:r>
        <w:t>Conflicts</w:t>
      </w:r>
      <w:r w:rsidRPr="00CC0FC1">
        <w:rPr>
          <w:lang w:val="ru-RU"/>
        </w:rPr>
        <w:t xml:space="preserve">, у файла появится значок </w:t>
      </w:r>
      <w:r>
        <w:t>C</w:t>
      </w:r>
      <w:r w:rsidRPr="00CC0FC1">
        <w:rPr>
          <w:lang w:val="ru-RU"/>
        </w:rPr>
        <w:t xml:space="preserve">. В тексте могут быть маркеры &lt;&lt;&lt;&lt;&lt;&lt;&lt;, ======= и &gt;&gt;&gt;&gt;&gt;&gt;&gt;. </w:t>
      </w:r>
      <w:r>
        <w:t>Cursor</w:t>
      </w:r>
      <w:r w:rsidRPr="00CC0FC1">
        <w:rPr>
          <w:lang w:val="ru-RU"/>
        </w:rPr>
        <w:t xml:space="preserve"> предложит открыть </w:t>
      </w:r>
      <w:r>
        <w:t>Merge</w:t>
      </w:r>
      <w:r w:rsidRPr="00CC0FC1">
        <w:rPr>
          <w:lang w:val="ru-RU"/>
        </w:rPr>
        <w:t xml:space="preserve"> </w:t>
      </w:r>
      <w:r>
        <w:t>Editor</w:t>
      </w:r>
      <w:r w:rsidRPr="00CC0FC1">
        <w:rPr>
          <w:lang w:val="ru-RU"/>
        </w:rPr>
        <w:t>.</w:t>
      </w:r>
    </w:p>
    <w:p w14:paraId="35131653" w14:textId="77777777" w:rsidR="00B70BF8" w:rsidRPr="00CC0FC1" w:rsidRDefault="00000000">
      <w:pPr>
        <w:pStyle w:val="31"/>
        <w:rPr>
          <w:lang w:val="ru-RU"/>
        </w:rPr>
      </w:pPr>
      <w:bookmarkStart w:id="37" w:name="_Toc234928120"/>
      <w:r w:rsidRPr="00CC0FC1">
        <w:rPr>
          <w:lang w:val="ru-RU"/>
        </w:rPr>
        <w:t xml:space="preserve">7.4. Разрешить простой конфликт в </w:t>
      </w:r>
      <w:r>
        <w:t>Merge</w:t>
      </w:r>
      <w:r w:rsidRPr="00CC0FC1">
        <w:rPr>
          <w:lang w:val="ru-RU"/>
        </w:rPr>
        <w:t xml:space="preserve"> </w:t>
      </w:r>
      <w:r>
        <w:t>Editor</w:t>
      </w:r>
      <w:bookmarkEnd w:id="37"/>
    </w:p>
    <w:p w14:paraId="384C3C87" w14:textId="77777777" w:rsidR="00B70BF8" w:rsidRDefault="00000000">
      <w:r>
        <w:rPr>
          <w:b/>
        </w:rPr>
        <w:t>Рекомендуемый способ в Cursor</w:t>
      </w:r>
    </w:p>
    <w:p w14:paraId="5FBAE0BB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Не нажимайте случайно </w:t>
      </w:r>
      <w:r>
        <w:t>Accept</w:t>
      </w:r>
      <w:r w:rsidRPr="00CC0FC1">
        <w:rPr>
          <w:lang w:val="ru-RU"/>
        </w:rPr>
        <w:t xml:space="preserve"> </w:t>
      </w:r>
      <w:r>
        <w:t>All</w:t>
      </w:r>
      <w:r w:rsidRPr="00CC0FC1">
        <w:rPr>
          <w:lang w:val="ru-RU"/>
        </w:rPr>
        <w:t xml:space="preserve">. Щёлкните конфликтный файл в </w:t>
      </w:r>
      <w:r>
        <w:t>Merge</w:t>
      </w:r>
      <w:r w:rsidRPr="00CC0FC1">
        <w:rPr>
          <w:lang w:val="ru-RU"/>
        </w:rPr>
        <w:t xml:space="preserve"> </w:t>
      </w:r>
      <w:r>
        <w:t>Changes</w:t>
      </w:r>
      <w:r w:rsidRPr="00CC0FC1">
        <w:rPr>
          <w:lang w:val="ru-RU"/>
        </w:rPr>
        <w:t>.</w:t>
      </w:r>
    </w:p>
    <w:p w14:paraId="1F4C5009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Выберите </w:t>
      </w:r>
      <w:r>
        <w:t>Open</w:t>
      </w:r>
      <w:r w:rsidRPr="00CC0FC1">
        <w:rPr>
          <w:lang w:val="ru-RU"/>
        </w:rPr>
        <w:t xml:space="preserve"> </w:t>
      </w:r>
      <w:r>
        <w:t>in</w:t>
      </w:r>
      <w:r w:rsidRPr="00CC0FC1">
        <w:rPr>
          <w:lang w:val="ru-RU"/>
        </w:rPr>
        <w:t xml:space="preserve"> </w:t>
      </w:r>
      <w:r>
        <w:t>Merge</w:t>
      </w:r>
      <w:r w:rsidRPr="00CC0FC1">
        <w:rPr>
          <w:lang w:val="ru-RU"/>
        </w:rPr>
        <w:t xml:space="preserve"> </w:t>
      </w:r>
      <w:r>
        <w:t>Editor</w:t>
      </w:r>
      <w:r w:rsidRPr="00CC0FC1">
        <w:rPr>
          <w:lang w:val="ru-RU"/>
        </w:rPr>
        <w:t>, если он не открылся автоматически.</w:t>
      </w:r>
    </w:p>
    <w:p w14:paraId="4DA7248A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Сравните </w:t>
      </w:r>
      <w:r>
        <w:t>Incoming</w:t>
      </w:r>
      <w:r w:rsidRPr="00CC0FC1">
        <w:rPr>
          <w:lang w:val="ru-RU"/>
        </w:rPr>
        <w:t xml:space="preserve"> (изменения коллег), </w:t>
      </w:r>
      <w:r>
        <w:t>Current</w:t>
      </w:r>
      <w:r w:rsidRPr="00CC0FC1">
        <w:rPr>
          <w:lang w:val="ru-RU"/>
        </w:rPr>
        <w:t xml:space="preserve"> (ваша версия) и </w:t>
      </w:r>
      <w:r>
        <w:t>Result</w:t>
      </w:r>
      <w:r w:rsidRPr="00CC0FC1">
        <w:rPr>
          <w:lang w:val="ru-RU"/>
        </w:rPr>
        <w:t xml:space="preserve"> (итог).</w:t>
      </w:r>
    </w:p>
    <w:p w14:paraId="20318F9C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Для каждого блока выберите </w:t>
      </w:r>
      <w:r>
        <w:t>Accept</w:t>
      </w:r>
      <w:r w:rsidRPr="00CC0FC1">
        <w:rPr>
          <w:lang w:val="ru-RU"/>
        </w:rPr>
        <w:t xml:space="preserve"> </w:t>
      </w:r>
      <w:r>
        <w:t>Current</w:t>
      </w:r>
      <w:r w:rsidRPr="00CC0FC1">
        <w:rPr>
          <w:lang w:val="ru-RU"/>
        </w:rPr>
        <w:t xml:space="preserve">, </w:t>
      </w:r>
      <w:r>
        <w:t>Accept</w:t>
      </w:r>
      <w:r w:rsidRPr="00CC0FC1">
        <w:rPr>
          <w:lang w:val="ru-RU"/>
        </w:rPr>
        <w:t xml:space="preserve"> </w:t>
      </w:r>
      <w:r>
        <w:t>Incoming</w:t>
      </w:r>
      <w:r w:rsidRPr="00CC0FC1">
        <w:rPr>
          <w:lang w:val="ru-RU"/>
        </w:rPr>
        <w:t xml:space="preserve">, </w:t>
      </w:r>
      <w:r>
        <w:t>Accept</w:t>
      </w:r>
      <w:r w:rsidRPr="00CC0FC1">
        <w:rPr>
          <w:lang w:val="ru-RU"/>
        </w:rPr>
        <w:t xml:space="preserve"> </w:t>
      </w:r>
      <w:r>
        <w:t>Combination</w:t>
      </w:r>
      <w:r w:rsidRPr="00CC0FC1">
        <w:rPr>
          <w:lang w:val="ru-RU"/>
        </w:rPr>
        <w:t xml:space="preserve"> либо отредактируйте </w:t>
      </w:r>
      <w:r>
        <w:t>Result</w:t>
      </w:r>
      <w:r w:rsidRPr="00CC0FC1">
        <w:rPr>
          <w:lang w:val="ru-RU"/>
        </w:rPr>
        <w:t xml:space="preserve"> вручную.</w:t>
      </w:r>
    </w:p>
    <w:p w14:paraId="285F2678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Проверьте, что в </w:t>
      </w:r>
      <w:r>
        <w:t>Result</w:t>
      </w:r>
      <w:r w:rsidRPr="00CC0FC1">
        <w:rPr>
          <w:lang w:val="ru-RU"/>
        </w:rPr>
        <w:t xml:space="preserve"> нет маркеров конфликта, </w:t>
      </w:r>
      <w:r>
        <w:t>XML</w:t>
      </w:r>
      <w:r w:rsidRPr="00CC0FC1">
        <w:rPr>
          <w:lang w:val="ru-RU"/>
        </w:rPr>
        <w:t xml:space="preserve"> остаётся корректным и сохраните </w:t>
      </w:r>
      <w:r>
        <w:t>Ctrl</w:t>
      </w:r>
      <w:r w:rsidRPr="00CC0FC1">
        <w:rPr>
          <w:lang w:val="ru-RU"/>
        </w:rPr>
        <w:t>+</w:t>
      </w:r>
      <w:r>
        <w:t>S</w:t>
      </w:r>
      <w:r w:rsidRPr="00CC0FC1">
        <w:rPr>
          <w:lang w:val="ru-RU"/>
        </w:rPr>
        <w:t>.</w:t>
      </w:r>
    </w:p>
    <w:p w14:paraId="6553986B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Нажмите + у разрешённого файла. Когда конфликтов не осталось, завершите </w:t>
      </w:r>
      <w:r>
        <w:t>merge</w:t>
      </w:r>
      <w:r w:rsidRPr="00CC0FC1">
        <w:rPr>
          <w:lang w:val="ru-RU"/>
        </w:rPr>
        <w:t xml:space="preserve"> коммитом.</w:t>
      </w:r>
    </w:p>
    <w:p w14:paraId="530B1E02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Файл перейдёт из </w:t>
      </w:r>
      <w:r>
        <w:rPr>
          <w:b/>
        </w:rPr>
        <w:t>Merge</w:t>
      </w:r>
      <w:r w:rsidRPr="00CC0FC1">
        <w:rPr>
          <w:b/>
          <w:lang w:val="ru-RU"/>
        </w:rPr>
        <w:t xml:space="preserve"> </w:t>
      </w:r>
      <w:r>
        <w:rPr>
          <w:b/>
        </w:rPr>
        <w:t>Changes</w:t>
      </w:r>
      <w:r w:rsidRPr="00CC0FC1">
        <w:rPr>
          <w:b/>
          <w:lang w:val="ru-RU"/>
        </w:rPr>
        <w:t xml:space="preserve"> в </w:t>
      </w:r>
      <w:r>
        <w:rPr>
          <w:b/>
        </w:rPr>
        <w:t>Staged</w:t>
      </w:r>
      <w:r w:rsidRPr="00CC0FC1">
        <w:rPr>
          <w:b/>
          <w:lang w:val="ru-RU"/>
        </w:rPr>
        <w:t xml:space="preserve"> </w:t>
      </w:r>
      <w:r>
        <w:rPr>
          <w:b/>
        </w:rPr>
        <w:t>Changes</w:t>
      </w:r>
      <w:r w:rsidRPr="00CC0FC1">
        <w:rPr>
          <w:b/>
          <w:lang w:val="ru-RU"/>
        </w:rPr>
        <w:t xml:space="preserve">; после коммита </w:t>
      </w:r>
      <w:r>
        <w:rPr>
          <w:b/>
        </w:rPr>
        <w:t>Source</w:t>
      </w:r>
      <w:r w:rsidRPr="00CC0FC1">
        <w:rPr>
          <w:b/>
          <w:lang w:val="ru-RU"/>
        </w:rPr>
        <w:t xml:space="preserve"> </w:t>
      </w:r>
      <w:r>
        <w:rPr>
          <w:b/>
        </w:rPr>
        <w:t>Control</w:t>
      </w:r>
      <w:r w:rsidRPr="00CC0FC1">
        <w:rPr>
          <w:b/>
          <w:lang w:val="ru-RU"/>
        </w:rPr>
        <w:t xml:space="preserve"> вернётся в обычное состояние.</w:t>
      </w:r>
    </w:p>
    <w:p w14:paraId="6C8B0419" w14:textId="77777777" w:rsidR="00B70BF8" w:rsidRDefault="00000000">
      <w:r>
        <w:rPr>
          <w:b/>
        </w:rPr>
        <w:t>Аналог в терминале PowerShell</w:t>
      </w:r>
    </w:p>
    <w:p w14:paraId="2C2916F7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status</w:t>
      </w:r>
      <w:r>
        <w:br/>
        <w:t>git add путь\к\файлу.xml</w:t>
      </w:r>
      <w:r>
        <w:br/>
        <w:t>git commit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498C3B64" w14:textId="77777777">
        <w:tc>
          <w:tcPr>
            <w:tcW w:w="9973" w:type="dxa"/>
            <w:shd w:val="clear" w:color="auto" w:fill="FCE4D6"/>
          </w:tcPr>
          <w:p w14:paraId="3F62BA27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Осторожно. </w:t>
            </w:r>
            <w:r w:rsidRPr="00CC0FC1">
              <w:rPr>
                <w:lang w:val="ru-RU"/>
              </w:rPr>
              <w:t xml:space="preserve">В </w:t>
            </w:r>
            <w:r>
              <w:t>XML</w:t>
            </w:r>
            <w:r w:rsidRPr="00CC0FC1">
              <w:rPr>
                <w:lang w:val="ru-RU"/>
              </w:rPr>
              <w:t xml:space="preserve"> 1С выбор только одной стороны может удалить реквизит, </w:t>
            </w:r>
            <w:r>
              <w:t>UUID</w:t>
            </w:r>
            <w:r w:rsidRPr="00CC0FC1">
              <w:rPr>
                <w:lang w:val="ru-RU"/>
              </w:rPr>
              <w:t xml:space="preserve">, форму или </w:t>
            </w:r>
            <w:r w:rsidRPr="00CC0FC1">
              <w:rPr>
                <w:lang w:val="ru-RU"/>
              </w:rPr>
              <w:lastRenderedPageBreak/>
              <w:t xml:space="preserve">запись </w:t>
            </w:r>
            <w:r>
              <w:t>ConfigDumpInfo</w:t>
            </w:r>
            <w:r w:rsidRPr="00CC0FC1">
              <w:rPr>
                <w:lang w:val="ru-RU"/>
              </w:rPr>
              <w:t>.</w:t>
            </w:r>
            <w:r>
              <w:t>xml</w:t>
            </w:r>
            <w:r w:rsidRPr="00CC0FC1">
              <w:rPr>
                <w:lang w:val="ru-RU"/>
              </w:rPr>
              <w:t>. Если смысл неясен, отмените слияние и обратитесь к разработчику 1С.</w:t>
            </w:r>
          </w:p>
        </w:tc>
      </w:tr>
    </w:tbl>
    <w:p w14:paraId="23CF4146" w14:textId="77777777" w:rsidR="00B70BF8" w:rsidRPr="00CC0FC1" w:rsidRDefault="00B70BF8">
      <w:pPr>
        <w:spacing w:after="20"/>
        <w:rPr>
          <w:lang w:val="ru-RU"/>
        </w:rPr>
      </w:pPr>
    </w:p>
    <w:p w14:paraId="6107DB04" w14:textId="77777777" w:rsidR="00B70BF8" w:rsidRPr="00CC0FC1" w:rsidRDefault="00000000">
      <w:pPr>
        <w:pStyle w:val="21"/>
        <w:rPr>
          <w:lang w:val="ru-RU"/>
        </w:rPr>
      </w:pPr>
      <w:bookmarkStart w:id="38" w:name="_Toc234928121"/>
      <w:r w:rsidRPr="00CC0FC1">
        <w:rPr>
          <w:lang w:val="ru-RU"/>
        </w:rPr>
        <w:t xml:space="preserve">7.5. Безопасная стратегия для сложного </w:t>
      </w:r>
      <w:r>
        <w:t>XML</w:t>
      </w:r>
      <w:r w:rsidRPr="00CC0FC1">
        <w:rPr>
          <w:lang w:val="ru-RU"/>
        </w:rPr>
        <w:t>-конфликта 1С</w:t>
      </w:r>
      <w:bookmarkEnd w:id="38"/>
    </w:p>
    <w:p w14:paraId="056A1853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Сделайте копию рабочей информационной базы или убедитесь, что есть резервная копия.</w:t>
      </w:r>
    </w:p>
    <w:p w14:paraId="5233E2E5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Зафиксируйте список конфликтующих объектов и веток.</w:t>
      </w:r>
    </w:p>
    <w:p w14:paraId="2B94549E" w14:textId="77777777" w:rsidR="00B70BF8" w:rsidRDefault="00000000">
      <w:pPr>
        <w:pStyle w:val="a"/>
      </w:pPr>
      <w:r w:rsidRPr="00CC0FC1">
        <w:rPr>
          <w:lang w:val="ru-RU"/>
        </w:rPr>
        <w:t xml:space="preserve">Если вы ещё не начали ручное разрешение, отмените операцию через </w:t>
      </w:r>
      <w:r>
        <w:t>Source</w:t>
      </w:r>
      <w:r w:rsidRPr="00CC0FC1">
        <w:rPr>
          <w:lang w:val="ru-RU"/>
        </w:rPr>
        <w:t xml:space="preserve"> </w:t>
      </w:r>
      <w:r>
        <w:t>Control</w:t>
      </w:r>
      <w:r w:rsidRPr="00CC0FC1">
        <w:rPr>
          <w:lang w:val="ru-RU"/>
        </w:rPr>
        <w:t xml:space="preserve"> → … </w:t>
      </w:r>
      <w:r>
        <w:t>→ Abort Merge.</w:t>
      </w:r>
    </w:p>
    <w:p w14:paraId="747EFAAD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merge --abort</w:t>
      </w:r>
    </w:p>
    <w:p w14:paraId="4663B16A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Договоритесь, чья версия объекта будет основой.</w:t>
      </w:r>
    </w:p>
    <w:p w14:paraId="7999FF01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Загрузите базовую ветку в Конфигуратор, повторите второе изменение средствами 1С и заново выгрузите файлы.</w:t>
      </w:r>
    </w:p>
    <w:p w14:paraId="23D8BEDA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Проверьте логическую целостность </w:t>
      </w:r>
      <w:r>
        <w:t>Configuration</w:t>
      </w:r>
      <w:r w:rsidRPr="00CC0FC1">
        <w:rPr>
          <w:lang w:val="ru-RU"/>
        </w:rPr>
        <w:t>.</w:t>
      </w:r>
      <w:r>
        <w:t>xml</w:t>
      </w:r>
      <w:r w:rsidRPr="00CC0FC1">
        <w:rPr>
          <w:lang w:val="ru-RU"/>
        </w:rPr>
        <w:t xml:space="preserve">, </w:t>
      </w:r>
      <w:r>
        <w:t>ConfigDumpInfo</w:t>
      </w:r>
      <w:r w:rsidRPr="00CC0FC1">
        <w:rPr>
          <w:lang w:val="ru-RU"/>
        </w:rPr>
        <w:t>.</w:t>
      </w:r>
      <w:r>
        <w:t>xml</w:t>
      </w:r>
      <w:r w:rsidRPr="00CC0FC1">
        <w:rPr>
          <w:lang w:val="ru-RU"/>
        </w:rPr>
        <w:t xml:space="preserve"> и связанных </w:t>
      </w:r>
      <w:r>
        <w:t>Ext</w:t>
      </w:r>
      <w:r w:rsidRPr="00CC0FC1">
        <w:rPr>
          <w:lang w:val="ru-RU"/>
        </w:rPr>
        <w:t>/</w:t>
      </w:r>
      <w:r>
        <w:t>Forms</w:t>
      </w:r>
      <w:r w:rsidRPr="00CC0FC1">
        <w:rPr>
          <w:lang w:val="ru-RU"/>
        </w:rPr>
        <w:t>/модулей.</w:t>
      </w:r>
    </w:p>
    <w:p w14:paraId="4D1E83D7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В Конфигураторе выполните проверку конфигурации, обновление конфигурации базы данных и функциональный тест.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14:paraId="7DC4A66F" w14:textId="77777777">
        <w:tc>
          <w:tcPr>
            <w:tcW w:w="9973" w:type="dxa"/>
            <w:shd w:val="clear" w:color="auto" w:fill="FCE4D6"/>
          </w:tcPr>
          <w:p w14:paraId="26B4B65C" w14:textId="77777777" w:rsidR="00B70BF8" w:rsidRDefault="00000000">
            <w:r w:rsidRPr="00CC0FC1">
              <w:rPr>
                <w:b/>
                <w:lang w:val="ru-RU"/>
              </w:rPr>
              <w:t xml:space="preserve">Почему это важно. </w:t>
            </w:r>
            <w:r>
              <w:t>XML</w:t>
            </w:r>
            <w:r w:rsidRPr="00CC0FC1">
              <w:rPr>
                <w:lang w:val="ru-RU"/>
              </w:rPr>
              <w:t xml:space="preserve">-файл объекта связан с </w:t>
            </w:r>
            <w:r>
              <w:t>UUID</w:t>
            </w:r>
            <w:r w:rsidRPr="00CC0FC1">
              <w:rPr>
                <w:lang w:val="ru-RU"/>
              </w:rPr>
              <w:t xml:space="preserve"> и другими файлами выгрузки. Текст может выглядеть корректно, но не загрузиться или незаметно потерять часть метаданных. </w:t>
            </w:r>
            <w:r>
              <w:t>Конфигуратор 1С — обязательная финальная проверка.</w:t>
            </w:r>
          </w:p>
        </w:tc>
      </w:tr>
    </w:tbl>
    <w:p w14:paraId="7C31E74F" w14:textId="77777777" w:rsidR="00B70BF8" w:rsidRDefault="00B70BF8">
      <w:pPr>
        <w:spacing w:after="20"/>
      </w:pPr>
    </w:p>
    <w:p w14:paraId="2183ACA0" w14:textId="77777777" w:rsidR="00B70BF8" w:rsidRDefault="00000000">
      <w:pPr>
        <w:pStyle w:val="1"/>
      </w:pPr>
      <w:bookmarkStart w:id="39" w:name="_Toc234928122"/>
      <w:r>
        <w:t>8. Просмотр, история и безопасная отмена</w:t>
      </w:r>
      <w:bookmarkEnd w:id="39"/>
    </w:p>
    <w:p w14:paraId="53823164" w14:textId="77777777" w:rsidR="00B70BF8" w:rsidRDefault="00000000">
      <w:pPr>
        <w:pStyle w:val="31"/>
      </w:pPr>
      <w:bookmarkStart w:id="40" w:name="_Toc234928123"/>
      <w:r>
        <w:t>8.1. Посмотреть изменённый файл и сравнение</w:t>
      </w:r>
      <w:bookmarkEnd w:id="40"/>
    </w:p>
    <w:p w14:paraId="44ADBD2B" w14:textId="77777777" w:rsidR="00B70BF8" w:rsidRDefault="00000000">
      <w:r>
        <w:rPr>
          <w:b/>
        </w:rPr>
        <w:t>Рекомендуемый способ в Cursor</w:t>
      </w:r>
    </w:p>
    <w:p w14:paraId="583EED6A" w14:textId="77777777" w:rsidR="00B70BF8" w:rsidRDefault="00000000">
      <w:pPr>
        <w:pStyle w:val="a"/>
      </w:pPr>
      <w:r>
        <w:t>Откройте Source Control.</w:t>
      </w:r>
    </w:p>
    <w:p w14:paraId="0126F0B3" w14:textId="77777777" w:rsidR="00B70BF8" w:rsidRDefault="00000000">
      <w:pPr>
        <w:pStyle w:val="a"/>
      </w:pPr>
      <w:r>
        <w:t>Щёлкните файл в Changes или Staged Changes.</w:t>
      </w:r>
    </w:p>
    <w:p w14:paraId="4DECB9CD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Изучите двухпанельное сравнение: старая версия слева, новая справа. Используйте стрелки перехода по изменениям в правом верхнем углу редактора.</w:t>
      </w:r>
    </w:p>
    <w:p w14:paraId="0DA0BED9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>Что вы увидите: Красным показано удалённое, зелёным — добавленное. Заголовок указывает сравниваемый файл.</w:t>
      </w:r>
    </w:p>
    <w:p w14:paraId="6AC653CF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Аналог в терминале </w:t>
      </w:r>
      <w:r>
        <w:rPr>
          <w:b/>
        </w:rPr>
        <w:t>PowerShell</w:t>
      </w:r>
    </w:p>
    <w:p w14:paraId="558A2941" w14:textId="77777777" w:rsidR="00B70BF8" w:rsidRPr="00CC0FC1" w:rsidRDefault="00000000">
      <w:pPr>
        <w:pStyle w:val="Code"/>
        <w:keepLines/>
        <w:shd w:val="clear" w:color="auto" w:fill="F2F2F2"/>
        <w:rPr>
          <w:rFonts w:hint="eastAsia"/>
          <w:lang w:val="ru-RU"/>
        </w:rPr>
      </w:pPr>
      <w:r>
        <w:t>git</w:t>
      </w:r>
      <w:r w:rsidRPr="00CC0FC1">
        <w:rPr>
          <w:lang w:val="ru-RU"/>
        </w:rPr>
        <w:t xml:space="preserve"> </w:t>
      </w:r>
      <w:r>
        <w:t>diff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diff</w:t>
      </w:r>
      <w:r w:rsidRPr="00CC0FC1">
        <w:rPr>
          <w:lang w:val="ru-RU"/>
        </w:rPr>
        <w:t xml:space="preserve"> --</w:t>
      </w:r>
      <w:r>
        <w:t>staged</w:t>
      </w:r>
    </w:p>
    <w:p w14:paraId="305D8299" w14:textId="77777777" w:rsidR="00B70BF8" w:rsidRPr="00CC0FC1" w:rsidRDefault="00000000">
      <w:pPr>
        <w:pStyle w:val="31"/>
        <w:rPr>
          <w:lang w:val="ru-RU"/>
        </w:rPr>
      </w:pPr>
      <w:bookmarkStart w:id="41" w:name="_Toc234928124"/>
      <w:r w:rsidRPr="00CC0FC1">
        <w:rPr>
          <w:lang w:val="ru-RU"/>
        </w:rPr>
        <w:t>8.2. Посмотреть историю</w:t>
      </w:r>
      <w:bookmarkEnd w:id="41"/>
    </w:p>
    <w:p w14:paraId="0E67F536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Рекомендуемый способ в </w:t>
      </w:r>
      <w:r>
        <w:rPr>
          <w:b/>
        </w:rPr>
        <w:t>Cursor</w:t>
      </w:r>
    </w:p>
    <w:p w14:paraId="4536D2FD" w14:textId="77777777" w:rsidR="00B70BF8" w:rsidRDefault="00000000">
      <w:pPr>
        <w:pStyle w:val="a"/>
      </w:pPr>
      <w:r>
        <w:t>Откройте Source Control.</w:t>
      </w:r>
    </w:p>
    <w:p w14:paraId="6348FA7E" w14:textId="77777777" w:rsidR="00B70BF8" w:rsidRDefault="00000000">
      <w:pPr>
        <w:pStyle w:val="a"/>
      </w:pPr>
      <w:r>
        <w:t>Раскройте Source Control Graph, если он доступен, либо Ctrl+Shift+P → Git: Show Git Log.</w:t>
      </w:r>
    </w:p>
    <w:p w14:paraId="01BE91AA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Для истории конкретного файла откройте его, затем </w:t>
      </w:r>
      <w:r>
        <w:t>Timeline</w:t>
      </w:r>
      <w:r w:rsidRPr="00CC0FC1">
        <w:rPr>
          <w:lang w:val="ru-RU"/>
        </w:rPr>
        <w:t xml:space="preserve"> внизу </w:t>
      </w:r>
      <w:r>
        <w:t>Explorer</w:t>
      </w:r>
      <w:r w:rsidRPr="00CC0FC1">
        <w:rPr>
          <w:lang w:val="ru-RU"/>
        </w:rPr>
        <w:t>; выберите нужный коммит для сравнения.</w:t>
      </w:r>
    </w:p>
    <w:p w14:paraId="06E6CABA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>Что вы увидите: Появятся автор, дата, сообщение, ветки и список файлов коммита.</w:t>
      </w:r>
    </w:p>
    <w:p w14:paraId="5EFBFC3D" w14:textId="77777777" w:rsidR="00B70BF8" w:rsidRDefault="00000000">
      <w:r>
        <w:rPr>
          <w:b/>
        </w:rPr>
        <w:t>Аналог в терминале PowerShell</w:t>
      </w:r>
    </w:p>
    <w:p w14:paraId="0408A99D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log --oneline --graph --decorate --all</w:t>
      </w:r>
      <w:r>
        <w:br/>
        <w:t>git log --follow -- Catalogs\Номенклатура.xml</w:t>
      </w:r>
    </w:p>
    <w:p w14:paraId="5B5FA115" w14:textId="77777777" w:rsidR="00B70BF8" w:rsidRPr="00CC0FC1" w:rsidRDefault="00000000">
      <w:pPr>
        <w:pStyle w:val="31"/>
        <w:rPr>
          <w:lang w:val="ru-RU"/>
        </w:rPr>
      </w:pPr>
      <w:bookmarkStart w:id="42" w:name="_Toc234928125"/>
      <w:r w:rsidRPr="00CC0FC1">
        <w:rPr>
          <w:lang w:val="ru-RU"/>
        </w:rPr>
        <w:lastRenderedPageBreak/>
        <w:t>8.3. Отменить незакоммиченное локальное изменение</w:t>
      </w:r>
      <w:bookmarkEnd w:id="42"/>
    </w:p>
    <w:p w14:paraId="7EB3938B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Рекомендуемый способ в </w:t>
      </w:r>
      <w:r>
        <w:rPr>
          <w:b/>
        </w:rPr>
        <w:t>Cursor</w:t>
      </w:r>
    </w:p>
    <w:p w14:paraId="4A30316F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 </w:t>
      </w:r>
      <w:r>
        <w:t>Source</w:t>
      </w:r>
      <w:r w:rsidRPr="00CC0FC1">
        <w:rPr>
          <w:lang w:val="ru-RU"/>
        </w:rPr>
        <w:t xml:space="preserve"> </w:t>
      </w:r>
      <w:r>
        <w:t>Control</w:t>
      </w:r>
      <w:r w:rsidRPr="00CC0FC1">
        <w:rPr>
          <w:lang w:val="ru-RU"/>
        </w:rPr>
        <w:t xml:space="preserve"> наведите курсор на файл в </w:t>
      </w:r>
      <w:r>
        <w:t>Changes</w:t>
      </w:r>
      <w:r w:rsidRPr="00CC0FC1">
        <w:rPr>
          <w:lang w:val="ru-RU"/>
        </w:rPr>
        <w:t>.</w:t>
      </w:r>
    </w:p>
    <w:p w14:paraId="35E54591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Нажмите </w:t>
      </w:r>
      <w:r>
        <w:t>Discard</w:t>
      </w:r>
      <w:r w:rsidRPr="00CC0FC1">
        <w:rPr>
          <w:lang w:val="ru-RU"/>
        </w:rPr>
        <w:t xml:space="preserve"> </w:t>
      </w:r>
      <w:r>
        <w:t>Changes</w:t>
      </w:r>
      <w:r w:rsidRPr="00CC0FC1">
        <w:rPr>
          <w:lang w:val="ru-RU"/>
        </w:rPr>
        <w:t xml:space="preserve"> (изогнутая стрелка) или правой кнопкой → </w:t>
      </w:r>
      <w:r>
        <w:t>Discard</w:t>
      </w:r>
      <w:r w:rsidRPr="00CC0FC1">
        <w:rPr>
          <w:lang w:val="ru-RU"/>
        </w:rPr>
        <w:t xml:space="preserve"> </w:t>
      </w:r>
      <w:r>
        <w:t>Changes</w:t>
      </w:r>
      <w:r w:rsidRPr="00CC0FC1">
        <w:rPr>
          <w:lang w:val="ru-RU"/>
        </w:rPr>
        <w:t>.</w:t>
      </w:r>
    </w:p>
    <w:p w14:paraId="37AAA823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Прочитайте предупреждение и подтвердите только если текущая версия точно не нужна.</w:t>
      </w:r>
    </w:p>
    <w:p w14:paraId="2901261A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Файл восстановится до последнего коммита и исчезнет из </w:t>
      </w:r>
      <w:r>
        <w:rPr>
          <w:b/>
        </w:rPr>
        <w:t>Changes</w:t>
      </w:r>
      <w:r w:rsidRPr="00CC0FC1">
        <w:rPr>
          <w:b/>
          <w:lang w:val="ru-RU"/>
        </w:rPr>
        <w:t>.</w:t>
      </w:r>
    </w:p>
    <w:p w14:paraId="2C1F6FB0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Аналог в терминале </w:t>
      </w:r>
      <w:r>
        <w:rPr>
          <w:b/>
        </w:rPr>
        <w:t>PowerShell</w:t>
      </w:r>
    </w:p>
    <w:p w14:paraId="4D0C8E46" w14:textId="77777777" w:rsidR="00B70BF8" w:rsidRPr="00CC0FC1" w:rsidRDefault="00000000">
      <w:pPr>
        <w:pStyle w:val="Code"/>
        <w:keepLines/>
        <w:shd w:val="clear" w:color="auto" w:fill="F2F2F2"/>
        <w:rPr>
          <w:rFonts w:hint="eastAsia"/>
          <w:lang w:val="ru-RU"/>
        </w:rPr>
      </w:pPr>
      <w:r>
        <w:t>git</w:t>
      </w:r>
      <w:r w:rsidRPr="00CC0FC1">
        <w:rPr>
          <w:lang w:val="ru-RU"/>
        </w:rPr>
        <w:t xml:space="preserve"> </w:t>
      </w:r>
      <w:r>
        <w:t>restore</w:t>
      </w:r>
      <w:r w:rsidRPr="00CC0FC1">
        <w:rPr>
          <w:lang w:val="ru-RU"/>
        </w:rPr>
        <w:t xml:space="preserve"> -- </w:t>
      </w:r>
      <w:r>
        <w:t>Catalogs</w:t>
      </w:r>
      <w:r w:rsidRPr="00CC0FC1">
        <w:rPr>
          <w:lang w:val="ru-RU"/>
        </w:rPr>
        <w:t>\Номенклатура.</w:t>
      </w:r>
      <w:r>
        <w:t>xml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219745EF" w14:textId="77777777">
        <w:tc>
          <w:tcPr>
            <w:tcW w:w="9973" w:type="dxa"/>
            <w:shd w:val="clear" w:color="auto" w:fill="FCE4D6"/>
          </w:tcPr>
          <w:p w14:paraId="75BAFD60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Осторожно. </w:t>
            </w:r>
            <w:r>
              <w:t>Discard</w:t>
            </w:r>
            <w:r w:rsidRPr="00CC0FC1">
              <w:rPr>
                <w:lang w:val="ru-RU"/>
              </w:rPr>
              <w:t xml:space="preserve"> </w:t>
            </w:r>
            <w:r>
              <w:t>Changes</w:t>
            </w:r>
            <w:r w:rsidRPr="00CC0FC1">
              <w:rPr>
                <w:lang w:val="ru-RU"/>
              </w:rPr>
              <w:t xml:space="preserve"> обычно необратим средствами </w:t>
            </w:r>
            <w:r>
              <w:t>Git</w:t>
            </w:r>
            <w:r w:rsidRPr="00CC0FC1">
              <w:rPr>
                <w:lang w:val="ru-RU"/>
              </w:rPr>
              <w:t xml:space="preserve">. Скопируйте нужный текст заранее. Не применяйте команду ко всем </w:t>
            </w:r>
            <w:r>
              <w:t>XML</w:t>
            </w:r>
            <w:r w:rsidRPr="00CC0FC1">
              <w:rPr>
                <w:lang w:val="ru-RU"/>
              </w:rPr>
              <w:t xml:space="preserve"> после полезной выгрузки.</w:t>
            </w:r>
          </w:p>
        </w:tc>
      </w:tr>
    </w:tbl>
    <w:p w14:paraId="4362B79E" w14:textId="77777777" w:rsidR="00B70BF8" w:rsidRPr="00CC0FC1" w:rsidRDefault="00B70BF8">
      <w:pPr>
        <w:spacing w:after="20"/>
        <w:rPr>
          <w:lang w:val="ru-RU"/>
        </w:rPr>
      </w:pPr>
    </w:p>
    <w:p w14:paraId="3D2B016A" w14:textId="77777777" w:rsidR="00B70BF8" w:rsidRPr="00CC0FC1" w:rsidRDefault="00000000">
      <w:pPr>
        <w:pStyle w:val="31"/>
        <w:rPr>
          <w:lang w:val="ru-RU"/>
        </w:rPr>
      </w:pPr>
      <w:bookmarkStart w:id="43" w:name="_Toc234928126"/>
      <w:r w:rsidRPr="00CC0FC1">
        <w:rPr>
          <w:lang w:val="ru-RU"/>
        </w:rPr>
        <w:t xml:space="preserve">8.4. Убрать файл из </w:t>
      </w:r>
      <w:r>
        <w:t>Staged</w:t>
      </w:r>
      <w:r w:rsidRPr="00CC0FC1">
        <w:rPr>
          <w:lang w:val="ru-RU"/>
        </w:rPr>
        <w:t xml:space="preserve"> </w:t>
      </w:r>
      <w:r>
        <w:t>Changes</w:t>
      </w:r>
      <w:r w:rsidRPr="00CC0FC1">
        <w:rPr>
          <w:lang w:val="ru-RU"/>
        </w:rPr>
        <w:t xml:space="preserve"> без потери правок</w:t>
      </w:r>
      <w:bookmarkEnd w:id="43"/>
    </w:p>
    <w:p w14:paraId="35E21141" w14:textId="77777777" w:rsidR="00B70BF8" w:rsidRDefault="00000000">
      <w:r>
        <w:rPr>
          <w:b/>
        </w:rPr>
        <w:t>Рекомендуемый способ в Cursor</w:t>
      </w:r>
    </w:p>
    <w:p w14:paraId="3CBCCAF9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 </w:t>
      </w:r>
      <w:r>
        <w:t>Staged</w:t>
      </w:r>
      <w:r w:rsidRPr="00CC0FC1">
        <w:rPr>
          <w:lang w:val="ru-RU"/>
        </w:rPr>
        <w:t xml:space="preserve"> </w:t>
      </w:r>
      <w:r>
        <w:t>Changes</w:t>
      </w:r>
      <w:r w:rsidRPr="00CC0FC1">
        <w:rPr>
          <w:lang w:val="ru-RU"/>
        </w:rPr>
        <w:t xml:space="preserve"> наведите курсор на файл.</w:t>
      </w:r>
    </w:p>
    <w:p w14:paraId="31C37C90" w14:textId="77777777" w:rsidR="00B70BF8" w:rsidRDefault="00000000">
      <w:pPr>
        <w:pStyle w:val="a"/>
      </w:pPr>
      <w:r>
        <w:t>Нажмите − (Unstage Changes).</w:t>
      </w:r>
    </w:p>
    <w:p w14:paraId="338E6C71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Что вы увидите: Файл вернётся в </w:t>
      </w:r>
      <w:r>
        <w:rPr>
          <w:b/>
        </w:rPr>
        <w:t>Changes</w:t>
      </w:r>
      <w:r w:rsidRPr="00CC0FC1">
        <w:rPr>
          <w:b/>
          <w:lang w:val="ru-RU"/>
        </w:rPr>
        <w:t>, но его содержимое не изменится.</w:t>
      </w:r>
    </w:p>
    <w:p w14:paraId="79E2F381" w14:textId="77777777" w:rsidR="00B70BF8" w:rsidRDefault="00000000">
      <w:r>
        <w:rPr>
          <w:b/>
        </w:rPr>
        <w:t>Аналог в терминале PowerShell</w:t>
      </w:r>
    </w:p>
    <w:p w14:paraId="12A48E82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restore --staged -- Catalogs\Номенклатура.xml</w:t>
      </w:r>
    </w:p>
    <w:p w14:paraId="4DFBC168" w14:textId="77777777" w:rsidR="00B70BF8" w:rsidRPr="00CC0FC1" w:rsidRDefault="00000000">
      <w:pPr>
        <w:pStyle w:val="31"/>
        <w:rPr>
          <w:lang w:val="ru-RU"/>
        </w:rPr>
      </w:pPr>
      <w:bookmarkStart w:id="44" w:name="_Toc234928127"/>
      <w:r w:rsidRPr="00CC0FC1">
        <w:rPr>
          <w:lang w:val="ru-RU"/>
        </w:rPr>
        <w:t>8.5. Безопасно отменить ошибочный опубликованный коммит</w:t>
      </w:r>
      <w:bookmarkEnd w:id="44"/>
    </w:p>
    <w:p w14:paraId="4E3784C1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Рекомендуемый способ в </w:t>
      </w:r>
      <w:r>
        <w:rPr>
          <w:b/>
        </w:rPr>
        <w:t>Cursor</w:t>
      </w:r>
    </w:p>
    <w:p w14:paraId="42ECAF03" w14:textId="77777777" w:rsidR="00B70BF8" w:rsidRDefault="00000000">
      <w:pPr>
        <w:pStyle w:val="a"/>
      </w:pPr>
      <w:r>
        <w:t>Откройте Source Control Graph/историю.</w:t>
      </w:r>
    </w:p>
    <w:p w14:paraId="0D02EA33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Щёлкните ошибочный коммит правой кнопкой и выберите </w:t>
      </w:r>
      <w:r>
        <w:t>Revert</w:t>
      </w:r>
      <w:r w:rsidRPr="00CC0FC1">
        <w:rPr>
          <w:lang w:val="ru-RU"/>
        </w:rPr>
        <w:t xml:space="preserve"> </w:t>
      </w:r>
      <w:r>
        <w:t>Commit</w:t>
      </w:r>
      <w:r w:rsidRPr="00CC0FC1">
        <w:rPr>
          <w:lang w:val="ru-RU"/>
        </w:rPr>
        <w:t>, если пункт доступен.</w:t>
      </w:r>
    </w:p>
    <w:p w14:paraId="43DF4D6A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Проверьте созданные обратные изменения и новый коммит.</w:t>
      </w:r>
    </w:p>
    <w:p w14:paraId="68A9BFC2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После проверки в 1С выполните </w:t>
      </w:r>
      <w:r>
        <w:t>Push</w:t>
      </w:r>
      <w:r w:rsidRPr="00CC0FC1">
        <w:rPr>
          <w:lang w:val="ru-RU"/>
        </w:rPr>
        <w:t>/</w:t>
      </w:r>
      <w:r>
        <w:t>Sync</w:t>
      </w:r>
      <w:r w:rsidRPr="00CC0FC1">
        <w:rPr>
          <w:lang w:val="ru-RU"/>
        </w:rPr>
        <w:t>.</w:t>
      </w:r>
    </w:p>
    <w:p w14:paraId="532E7707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>Что вы увидите: Появится новый коммит, который отменяет старый, сохраняя общую историю.</w:t>
      </w:r>
    </w:p>
    <w:p w14:paraId="3899238E" w14:textId="77777777" w:rsidR="00B70BF8" w:rsidRPr="00CC0FC1" w:rsidRDefault="00000000">
      <w:pPr>
        <w:rPr>
          <w:lang w:val="ru-RU"/>
        </w:rPr>
      </w:pPr>
      <w:r w:rsidRPr="00CC0FC1">
        <w:rPr>
          <w:b/>
          <w:lang w:val="ru-RU"/>
        </w:rPr>
        <w:t xml:space="preserve">Аналог в терминале </w:t>
      </w:r>
      <w:r>
        <w:rPr>
          <w:b/>
        </w:rPr>
        <w:t>PowerShell</w:t>
      </w:r>
    </w:p>
    <w:p w14:paraId="65F5DA85" w14:textId="77777777" w:rsidR="00B70BF8" w:rsidRPr="00CC0FC1" w:rsidRDefault="00000000">
      <w:pPr>
        <w:pStyle w:val="Code"/>
        <w:keepLines/>
        <w:shd w:val="clear" w:color="auto" w:fill="F2F2F2"/>
        <w:rPr>
          <w:rFonts w:hint="eastAsia"/>
          <w:lang w:val="ru-RU"/>
        </w:rPr>
      </w:pPr>
      <w:r>
        <w:t>git</w:t>
      </w:r>
      <w:r w:rsidRPr="00CC0FC1">
        <w:rPr>
          <w:lang w:val="ru-RU"/>
        </w:rPr>
        <w:t xml:space="preserve"> </w:t>
      </w:r>
      <w:r>
        <w:t>revert</w:t>
      </w:r>
      <w:r w:rsidRPr="00CC0FC1">
        <w:rPr>
          <w:lang w:val="ru-RU"/>
        </w:rPr>
        <w:t xml:space="preserve"> ХЕШ_КОММИТА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push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0EAA8866" w14:textId="77777777">
        <w:tc>
          <w:tcPr>
            <w:tcW w:w="9973" w:type="dxa"/>
            <w:shd w:val="clear" w:color="auto" w:fill="FCE4D6"/>
          </w:tcPr>
          <w:p w14:paraId="23CD1BA7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Осторожно. </w:t>
            </w:r>
            <w:r w:rsidRPr="00CC0FC1">
              <w:rPr>
                <w:lang w:val="ru-RU"/>
              </w:rPr>
              <w:t xml:space="preserve">Для уже опубликованной общей ветки не используйте </w:t>
            </w:r>
            <w:r>
              <w:t>reset</w:t>
            </w:r>
            <w:r w:rsidRPr="00CC0FC1">
              <w:rPr>
                <w:lang w:val="ru-RU"/>
              </w:rPr>
              <w:t xml:space="preserve"> и </w:t>
            </w:r>
            <w:r>
              <w:t>force</w:t>
            </w:r>
            <w:r w:rsidRPr="00CC0FC1">
              <w:rPr>
                <w:lang w:val="ru-RU"/>
              </w:rPr>
              <w:t xml:space="preserve"> </w:t>
            </w:r>
            <w:r>
              <w:t>push</w:t>
            </w:r>
            <w:r w:rsidRPr="00CC0FC1">
              <w:rPr>
                <w:lang w:val="ru-RU"/>
              </w:rPr>
              <w:t>: это переписывает историю коллег.</w:t>
            </w:r>
          </w:p>
        </w:tc>
      </w:tr>
    </w:tbl>
    <w:p w14:paraId="3F3F6368" w14:textId="77777777" w:rsidR="00B70BF8" w:rsidRPr="00CC0FC1" w:rsidRDefault="00B70BF8">
      <w:pPr>
        <w:spacing w:after="20"/>
        <w:rPr>
          <w:lang w:val="ru-RU"/>
        </w:rPr>
      </w:pPr>
    </w:p>
    <w:p w14:paraId="7DD56904" w14:textId="77777777" w:rsidR="00B70BF8" w:rsidRPr="00CC0FC1" w:rsidRDefault="00000000">
      <w:pPr>
        <w:pStyle w:val="21"/>
        <w:rPr>
          <w:lang w:val="ru-RU"/>
        </w:rPr>
      </w:pPr>
      <w:bookmarkStart w:id="45" w:name="_Toc234928128"/>
      <w:r w:rsidRPr="00CC0FC1">
        <w:rPr>
          <w:lang w:val="ru-RU"/>
        </w:rPr>
        <w:t>8.6. Исправить последний локальный коммит</w:t>
      </w:r>
      <w:bookmarkEnd w:id="45"/>
    </w:p>
    <w:p w14:paraId="7F2AAF4B" w14:textId="77777777" w:rsidR="00B70BF8" w:rsidRPr="00CC0FC1" w:rsidRDefault="00000000">
      <w:pPr>
        <w:rPr>
          <w:lang w:val="ru-RU"/>
        </w:rPr>
      </w:pPr>
      <w:r w:rsidRPr="00CC0FC1">
        <w:rPr>
          <w:lang w:val="ru-RU"/>
        </w:rPr>
        <w:t xml:space="preserve">Если коммит ещё не отправлен, через </w:t>
      </w:r>
      <w:r>
        <w:t>Source</w:t>
      </w:r>
      <w:r w:rsidRPr="00CC0FC1">
        <w:rPr>
          <w:lang w:val="ru-RU"/>
        </w:rPr>
        <w:t xml:space="preserve"> </w:t>
      </w:r>
      <w:r>
        <w:t>Control</w:t>
      </w:r>
      <w:r w:rsidRPr="00CC0FC1">
        <w:rPr>
          <w:lang w:val="ru-RU"/>
        </w:rPr>
        <w:t xml:space="preserve"> → … → </w:t>
      </w:r>
      <w:r>
        <w:t>Commit</w:t>
      </w:r>
      <w:r w:rsidRPr="00CC0FC1">
        <w:rPr>
          <w:lang w:val="ru-RU"/>
        </w:rPr>
        <w:t xml:space="preserve"> → </w:t>
      </w:r>
      <w:r>
        <w:t>Undo</w:t>
      </w:r>
      <w:r w:rsidRPr="00CC0FC1">
        <w:rPr>
          <w:lang w:val="ru-RU"/>
        </w:rPr>
        <w:t xml:space="preserve"> </w:t>
      </w:r>
      <w:r>
        <w:t>Last</w:t>
      </w:r>
      <w:r w:rsidRPr="00CC0FC1">
        <w:rPr>
          <w:lang w:val="ru-RU"/>
        </w:rPr>
        <w:t xml:space="preserve"> </w:t>
      </w:r>
      <w:r>
        <w:t>Commit</w:t>
      </w:r>
      <w:r w:rsidRPr="00CC0FC1">
        <w:rPr>
          <w:lang w:val="ru-RU"/>
        </w:rPr>
        <w:t xml:space="preserve"> можно вернуть его изменения в рабочую область, исправить состав и создать новый коммит. Названия пунктов зависят от версии </w:t>
      </w:r>
      <w:r>
        <w:t>Cursor</w:t>
      </w:r>
      <w:r w:rsidRPr="00CC0FC1">
        <w:rPr>
          <w:lang w:val="ru-RU"/>
        </w:rPr>
        <w:t>.</w:t>
      </w:r>
    </w:p>
    <w:p w14:paraId="2393BF5E" w14:textId="77777777" w:rsidR="00B70BF8" w:rsidRPr="00CC0FC1" w:rsidRDefault="00000000">
      <w:pPr>
        <w:pStyle w:val="Code"/>
        <w:keepLines/>
        <w:shd w:val="clear" w:color="auto" w:fill="F2F2F2"/>
        <w:rPr>
          <w:rFonts w:hint="eastAsia"/>
          <w:lang w:val="ru-RU"/>
        </w:rPr>
      </w:pPr>
      <w:r>
        <w:t>git</w:t>
      </w:r>
      <w:r w:rsidRPr="00CC0FC1">
        <w:rPr>
          <w:lang w:val="ru-RU"/>
        </w:rPr>
        <w:t xml:space="preserve"> </w:t>
      </w:r>
      <w:r>
        <w:t>reset</w:t>
      </w:r>
      <w:r w:rsidRPr="00CC0FC1">
        <w:rPr>
          <w:lang w:val="ru-RU"/>
        </w:rPr>
        <w:t xml:space="preserve"> --</w:t>
      </w:r>
      <w:r>
        <w:t>soft</w:t>
      </w:r>
      <w:r w:rsidRPr="00CC0FC1">
        <w:rPr>
          <w:lang w:val="ru-RU"/>
        </w:rPr>
        <w:t xml:space="preserve"> </w:t>
      </w:r>
      <w:r>
        <w:t>HEAD</w:t>
      </w:r>
      <w:r w:rsidRPr="00CC0FC1">
        <w:rPr>
          <w:lang w:val="ru-RU"/>
        </w:rPr>
        <w:t>~1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14:paraId="73E1AEF7" w14:textId="77777777">
        <w:tc>
          <w:tcPr>
            <w:tcW w:w="9973" w:type="dxa"/>
            <w:shd w:val="clear" w:color="auto" w:fill="FCE4D6"/>
          </w:tcPr>
          <w:p w14:paraId="76213B02" w14:textId="77777777" w:rsidR="00B70BF8" w:rsidRDefault="00000000">
            <w:r w:rsidRPr="00CC0FC1">
              <w:rPr>
                <w:b/>
                <w:lang w:val="ru-RU"/>
              </w:rPr>
              <w:t xml:space="preserve">Только для неопубликованного коммита. </w:t>
            </w:r>
            <w:r w:rsidRPr="00CC0FC1">
              <w:rPr>
                <w:lang w:val="ru-RU"/>
              </w:rPr>
              <w:t xml:space="preserve">Не применяйте </w:t>
            </w:r>
            <w:r>
              <w:t>Undo</w:t>
            </w:r>
            <w:r w:rsidRPr="00CC0FC1">
              <w:rPr>
                <w:lang w:val="ru-RU"/>
              </w:rPr>
              <w:t xml:space="preserve"> </w:t>
            </w:r>
            <w:r>
              <w:t>Last</w:t>
            </w:r>
            <w:r w:rsidRPr="00CC0FC1">
              <w:rPr>
                <w:lang w:val="ru-RU"/>
              </w:rPr>
              <w:t xml:space="preserve"> </w:t>
            </w:r>
            <w:r>
              <w:t>Commit</w:t>
            </w:r>
            <w:r w:rsidRPr="00CC0FC1">
              <w:rPr>
                <w:lang w:val="ru-RU"/>
              </w:rPr>
              <w:t>/</w:t>
            </w:r>
            <w:r>
              <w:t>reset</w:t>
            </w:r>
            <w:r w:rsidRPr="00CC0FC1">
              <w:rPr>
                <w:lang w:val="ru-RU"/>
              </w:rPr>
              <w:t xml:space="preserve"> к общей ветке после </w:t>
            </w:r>
            <w:r>
              <w:t>Push</w:t>
            </w:r>
            <w:r w:rsidRPr="00CC0FC1">
              <w:rPr>
                <w:lang w:val="ru-RU"/>
              </w:rPr>
              <w:t xml:space="preserve"> без согласования. </w:t>
            </w:r>
            <w:r>
              <w:t>Для опубликованного коммита используйте Revert.</w:t>
            </w:r>
          </w:p>
        </w:tc>
      </w:tr>
    </w:tbl>
    <w:p w14:paraId="340221A8" w14:textId="77777777" w:rsidR="00B70BF8" w:rsidRDefault="00B70BF8">
      <w:pPr>
        <w:spacing w:after="20"/>
      </w:pPr>
    </w:p>
    <w:p w14:paraId="50D20179" w14:textId="77777777" w:rsidR="00B70BF8" w:rsidRDefault="00000000">
      <w:pPr>
        <w:pStyle w:val="21"/>
      </w:pPr>
      <w:bookmarkStart w:id="46" w:name="_Toc234928129"/>
      <w:r>
        <w:lastRenderedPageBreak/>
        <w:t>8.7. Проверить удалённый репозиторий</w:t>
      </w:r>
      <w:bookmarkEnd w:id="46"/>
    </w:p>
    <w:p w14:paraId="238F57D3" w14:textId="77777777" w:rsidR="00B70BF8" w:rsidRDefault="00000000">
      <w:pPr>
        <w:pStyle w:val="a"/>
      </w:pPr>
      <w:r>
        <w:t>В Source Control откройте … → Remote → Open Repository on GitHub.</w:t>
      </w:r>
    </w:p>
    <w:p w14:paraId="4D28FD76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Сверьте адрес, владельца, ветку и последний коммит.</w:t>
      </w:r>
    </w:p>
    <w:p w14:paraId="38908078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 терминале </w:t>
      </w:r>
      <w:r>
        <w:t>Cursor</w:t>
      </w:r>
      <w:r w:rsidRPr="00CC0FC1">
        <w:rPr>
          <w:lang w:val="ru-RU"/>
        </w:rPr>
        <w:t xml:space="preserve"> выполните команды ниже.</w:t>
      </w:r>
    </w:p>
    <w:p w14:paraId="1A9D44F3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remote -v</w:t>
      </w:r>
      <w:r>
        <w:br/>
        <w:t>git branch -vv</w:t>
      </w:r>
      <w:r>
        <w:br/>
        <w:t>git status -sb</w:t>
      </w:r>
      <w:r>
        <w:br/>
        <w:t>git log --oneline --decorate -5</w:t>
      </w:r>
    </w:p>
    <w:p w14:paraId="1E6AF173" w14:textId="77777777" w:rsidR="00B70BF8" w:rsidRPr="00CC0FC1" w:rsidRDefault="00000000">
      <w:pPr>
        <w:rPr>
          <w:lang w:val="ru-RU"/>
        </w:rPr>
      </w:pPr>
      <w:r>
        <w:t>fetch</w:t>
      </w:r>
      <w:r w:rsidRPr="00CC0FC1">
        <w:rPr>
          <w:lang w:val="ru-RU"/>
        </w:rPr>
        <w:t xml:space="preserve"> и </w:t>
      </w:r>
      <w:r>
        <w:t>push</w:t>
      </w:r>
      <w:r w:rsidRPr="00CC0FC1">
        <w:rPr>
          <w:lang w:val="ru-RU"/>
        </w:rPr>
        <w:t xml:space="preserve"> должны указывать на ожидаемый </w:t>
      </w:r>
      <w:r>
        <w:t>URL</w:t>
      </w:r>
      <w:r w:rsidRPr="00CC0FC1">
        <w:rPr>
          <w:lang w:val="ru-RU"/>
        </w:rPr>
        <w:t xml:space="preserve">. В репозитории конфигурации адрес не должен быть </w:t>
      </w:r>
      <w:r>
        <w:t>https</w:t>
      </w:r>
      <w:r w:rsidRPr="00CC0FC1">
        <w:rPr>
          <w:lang w:val="ru-RU"/>
        </w:rPr>
        <w:t>://</w:t>
      </w:r>
      <w:r>
        <w:t>github</w:t>
      </w:r>
      <w:r w:rsidRPr="00CC0FC1">
        <w:rPr>
          <w:lang w:val="ru-RU"/>
        </w:rPr>
        <w:t>.</w:t>
      </w:r>
      <w:r>
        <w:t>com</w:t>
      </w:r>
      <w:r w:rsidRPr="00CC0FC1">
        <w:rPr>
          <w:lang w:val="ru-RU"/>
        </w:rPr>
        <w:t>/</w:t>
      </w:r>
      <w:r>
        <w:t>alexbrendwall</w:t>
      </w:r>
      <w:r w:rsidRPr="00CC0FC1">
        <w:rPr>
          <w:lang w:val="ru-RU"/>
        </w:rPr>
        <w:t>/</w:t>
      </w:r>
      <w:r>
        <w:t>git</w:t>
      </w:r>
      <w:r w:rsidRPr="00CC0FC1">
        <w:rPr>
          <w:lang w:val="ru-RU"/>
        </w:rPr>
        <w:t>-</w:t>
      </w:r>
      <w:r>
        <w:t>practice</w:t>
      </w:r>
      <w:r w:rsidRPr="00CC0FC1">
        <w:rPr>
          <w:lang w:val="ru-RU"/>
        </w:rPr>
        <w:t>.</w:t>
      </w:r>
      <w:r>
        <w:t>git</w:t>
      </w:r>
      <w:r w:rsidRPr="00CC0FC1">
        <w:rPr>
          <w:lang w:val="ru-RU"/>
        </w:rPr>
        <w:t xml:space="preserve"> — это </w:t>
      </w:r>
      <w:r>
        <w:t>origin</w:t>
      </w:r>
      <w:r w:rsidRPr="00CC0FC1">
        <w:rPr>
          <w:lang w:val="ru-RU"/>
        </w:rPr>
        <w:t xml:space="preserve"> отдельной вложенной папки </w:t>
      </w:r>
      <w:r>
        <w:t>GIT</w:t>
      </w:r>
      <w:r w:rsidRPr="00CC0FC1">
        <w:rPr>
          <w:lang w:val="ru-RU"/>
        </w:rPr>
        <w:t>.</w:t>
      </w:r>
    </w:p>
    <w:p w14:paraId="07BD9416" w14:textId="77777777" w:rsidR="00B70BF8" w:rsidRDefault="00000000">
      <w:pPr>
        <w:pStyle w:val="1"/>
      </w:pPr>
      <w:bookmarkStart w:id="47" w:name="_Toc234928130"/>
      <w:r>
        <w:t>9. Ежедневная последовательность через Cursor</w:t>
      </w:r>
      <w:bookmarkEnd w:id="47"/>
    </w:p>
    <w:p w14:paraId="0EE6B22A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 xml:space="preserve">☐ Открыта правильная папка «Учебная», а не </w:t>
      </w:r>
      <w:r>
        <w:t>GIT</w:t>
      </w:r>
      <w:r w:rsidRPr="00CC0FC1">
        <w:rPr>
          <w:lang w:val="ru-RU"/>
        </w:rPr>
        <w:t>.</w:t>
      </w:r>
    </w:p>
    <w:p w14:paraId="434DA224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 xml:space="preserve">☐ Проверена текущая ветка и чистота </w:t>
      </w:r>
      <w:r>
        <w:t>Source</w:t>
      </w:r>
      <w:r w:rsidRPr="00CC0FC1">
        <w:rPr>
          <w:lang w:val="ru-RU"/>
        </w:rPr>
        <w:t xml:space="preserve"> </w:t>
      </w:r>
      <w:r>
        <w:t>Control</w:t>
      </w:r>
      <w:r w:rsidRPr="00CC0FC1">
        <w:rPr>
          <w:lang w:val="ru-RU"/>
        </w:rPr>
        <w:t>.</w:t>
      </w:r>
    </w:p>
    <w:p w14:paraId="1452115A" w14:textId="77777777" w:rsidR="00B70BF8" w:rsidRDefault="00000000">
      <w:pPr>
        <w:pStyle w:val="a0"/>
      </w:pPr>
      <w:r>
        <w:t>☐ Выполнен Pull.</w:t>
      </w:r>
    </w:p>
    <w:p w14:paraId="2B706E1B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☐ Полученные файлы загружены в Конфигуратор 1С.</w:t>
      </w:r>
    </w:p>
    <w:p w14:paraId="133CD56E" w14:textId="77777777" w:rsidR="00B70BF8" w:rsidRDefault="00000000">
      <w:pPr>
        <w:pStyle w:val="a0"/>
      </w:pPr>
      <w:r>
        <w:t>☐ Создана/выбрана ветка задачи.</w:t>
      </w:r>
    </w:p>
    <w:p w14:paraId="1FD4ABB6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☐ Изменение сделано и проверено в 1С.</w:t>
      </w:r>
    </w:p>
    <w:p w14:paraId="3CCC3B49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☐ Конфигурация выгружена в тот же корень.</w:t>
      </w:r>
    </w:p>
    <w:p w14:paraId="020B3504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 xml:space="preserve">☐ Каждый файл в </w:t>
      </w:r>
      <w:r>
        <w:t>Changes</w:t>
      </w:r>
      <w:r w:rsidRPr="00CC0FC1">
        <w:rPr>
          <w:lang w:val="ru-RU"/>
        </w:rPr>
        <w:t xml:space="preserve"> просмотрен в сравнении.</w:t>
      </w:r>
    </w:p>
    <w:p w14:paraId="02FD9799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 xml:space="preserve">☐ В </w:t>
      </w:r>
      <w:r>
        <w:t>Stage</w:t>
      </w:r>
      <w:r w:rsidRPr="00CC0FC1">
        <w:rPr>
          <w:lang w:val="ru-RU"/>
        </w:rPr>
        <w:t xml:space="preserve"> попали только файлы одной задачи.</w:t>
      </w:r>
    </w:p>
    <w:p w14:paraId="55AD8473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☐ Создан коммит с понятным сообщением.</w:t>
      </w:r>
    </w:p>
    <w:p w14:paraId="7CBF25A2" w14:textId="77777777" w:rsidR="00B70BF8" w:rsidRDefault="00000000">
      <w:pPr>
        <w:pStyle w:val="a0"/>
      </w:pPr>
      <w:r>
        <w:t>☐ Выполнен Sync или Push.</w:t>
      </w:r>
    </w:p>
    <w:p w14:paraId="4C13A5B2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☐ Коммит/</w:t>
      </w:r>
      <w:r>
        <w:t>PR</w:t>
      </w:r>
      <w:r w:rsidRPr="00CC0FC1">
        <w:rPr>
          <w:lang w:val="ru-RU"/>
        </w:rPr>
        <w:t xml:space="preserve"> проверен на </w:t>
      </w:r>
      <w:r>
        <w:t>GitHub</w:t>
      </w:r>
      <w:r w:rsidRPr="00CC0FC1">
        <w:rPr>
          <w:lang w:val="ru-RU"/>
        </w:rPr>
        <w:t xml:space="preserve"> из </w:t>
      </w:r>
      <w:r>
        <w:t>Cursor</w:t>
      </w:r>
      <w:r w:rsidRPr="00CC0FC1">
        <w:rPr>
          <w:lang w:val="ru-RU"/>
        </w:rPr>
        <w:t>.</w:t>
      </w:r>
    </w:p>
    <w:p w14:paraId="28C88298" w14:textId="77777777" w:rsidR="00B70BF8" w:rsidRPr="00CC0FC1" w:rsidRDefault="00000000">
      <w:pPr>
        <w:pStyle w:val="1"/>
        <w:rPr>
          <w:lang w:val="ru-RU"/>
        </w:rPr>
      </w:pPr>
      <w:bookmarkStart w:id="48" w:name="_Toc234928131"/>
      <w:r w:rsidRPr="00CC0FC1">
        <w:rPr>
          <w:lang w:val="ru-RU"/>
        </w:rPr>
        <w:t>10. Краткая шпаргалка</w:t>
      </w:r>
      <w:bookmarkEnd w:id="48"/>
    </w:p>
    <w:p w14:paraId="2F46CE65" w14:textId="77777777" w:rsidR="00B70BF8" w:rsidRPr="00CC0FC1" w:rsidRDefault="00000000">
      <w:pPr>
        <w:pStyle w:val="21"/>
        <w:rPr>
          <w:lang w:val="ru-RU"/>
        </w:rPr>
      </w:pPr>
      <w:bookmarkStart w:id="49" w:name="_Toc234928132"/>
      <w:r w:rsidRPr="00CC0FC1">
        <w:rPr>
          <w:lang w:val="ru-RU"/>
        </w:rPr>
        <w:t xml:space="preserve">Кнопки и сочетания </w:t>
      </w:r>
      <w:r>
        <w:t>Cursor</w:t>
      </w:r>
      <w:bookmarkEnd w:id="49"/>
    </w:p>
    <w:p w14:paraId="4A68D5FA" w14:textId="77777777" w:rsidR="00B70BF8" w:rsidRDefault="00000000">
      <w:pPr>
        <w:pStyle w:val="a0"/>
      </w:pPr>
      <w:r>
        <w:t>Ctrl+Shift+G — Source Control.</w:t>
      </w:r>
    </w:p>
    <w:p w14:paraId="32E5B721" w14:textId="77777777" w:rsidR="00B70BF8" w:rsidRDefault="00000000">
      <w:pPr>
        <w:pStyle w:val="a0"/>
      </w:pPr>
      <w:r>
        <w:t>Ctrl+Shift+P — Command Palette.</w:t>
      </w:r>
    </w:p>
    <w:p w14:paraId="31AF48A0" w14:textId="77777777" w:rsidR="00B70BF8" w:rsidRPr="00CC0FC1" w:rsidRDefault="00000000">
      <w:pPr>
        <w:pStyle w:val="a0"/>
        <w:rPr>
          <w:lang w:val="ru-RU"/>
        </w:rPr>
      </w:pPr>
      <w:r>
        <w:t>Ctrl</w:t>
      </w:r>
      <w:r w:rsidRPr="00CC0FC1">
        <w:rPr>
          <w:lang w:val="ru-RU"/>
        </w:rPr>
        <w:t xml:space="preserve">+` — показать/скрыть встроенный терминал; </w:t>
      </w:r>
      <w:r>
        <w:t>Terminal</w:t>
      </w:r>
      <w:r w:rsidRPr="00CC0FC1">
        <w:rPr>
          <w:lang w:val="ru-RU"/>
        </w:rPr>
        <w:t xml:space="preserve"> → </w:t>
      </w:r>
      <w:r>
        <w:t>New</w:t>
      </w:r>
      <w:r w:rsidRPr="00CC0FC1">
        <w:rPr>
          <w:lang w:val="ru-RU"/>
        </w:rPr>
        <w:t xml:space="preserve"> </w:t>
      </w:r>
      <w:r>
        <w:t>Terminal</w:t>
      </w:r>
      <w:r w:rsidRPr="00CC0FC1">
        <w:rPr>
          <w:lang w:val="ru-RU"/>
        </w:rPr>
        <w:t xml:space="preserve"> создаёт новый.</w:t>
      </w:r>
    </w:p>
    <w:p w14:paraId="2C820196" w14:textId="77777777" w:rsidR="00B70BF8" w:rsidRPr="00CC0FC1" w:rsidRDefault="00000000">
      <w:pPr>
        <w:pStyle w:val="a0"/>
        <w:rPr>
          <w:lang w:val="ru-RU"/>
        </w:rPr>
      </w:pPr>
      <w:r>
        <w:t>File</w:t>
      </w:r>
      <w:r w:rsidRPr="00CC0FC1">
        <w:rPr>
          <w:lang w:val="ru-RU"/>
        </w:rPr>
        <w:t xml:space="preserve"> → </w:t>
      </w:r>
      <w:r>
        <w:t>Open</w:t>
      </w:r>
      <w:r w:rsidRPr="00CC0FC1">
        <w:rPr>
          <w:lang w:val="ru-RU"/>
        </w:rPr>
        <w:t xml:space="preserve"> </w:t>
      </w:r>
      <w:r>
        <w:t>Folder</w:t>
      </w:r>
      <w:r w:rsidRPr="00CC0FC1">
        <w:rPr>
          <w:lang w:val="ru-RU"/>
        </w:rPr>
        <w:t>… — открыть корень проекта.</w:t>
      </w:r>
    </w:p>
    <w:p w14:paraId="12839AB5" w14:textId="77777777" w:rsidR="00B70BF8" w:rsidRDefault="00000000">
      <w:pPr>
        <w:pStyle w:val="a0"/>
      </w:pPr>
      <w:r>
        <w:t>+ у файла — Stage Changes.</w:t>
      </w:r>
    </w:p>
    <w:p w14:paraId="5DD2C29B" w14:textId="77777777" w:rsidR="00B70BF8" w:rsidRDefault="00000000">
      <w:pPr>
        <w:pStyle w:val="a0"/>
      </w:pPr>
      <w:r>
        <w:t>− у staged-файла — Unstage Changes.</w:t>
      </w:r>
    </w:p>
    <w:p w14:paraId="79809EA1" w14:textId="77777777" w:rsidR="00B70BF8" w:rsidRPr="00CC0FC1" w:rsidRDefault="00000000">
      <w:pPr>
        <w:pStyle w:val="a0"/>
        <w:rPr>
          <w:lang w:val="ru-RU"/>
        </w:rPr>
      </w:pPr>
      <w:r>
        <w:t>Commit</w:t>
      </w:r>
      <w:r w:rsidRPr="00CC0FC1">
        <w:rPr>
          <w:lang w:val="ru-RU"/>
        </w:rPr>
        <w:t xml:space="preserve"> — локально зафиксировать </w:t>
      </w:r>
      <w:r>
        <w:t>staged</w:t>
      </w:r>
      <w:r w:rsidRPr="00CC0FC1">
        <w:rPr>
          <w:lang w:val="ru-RU"/>
        </w:rPr>
        <w:t>-изменения.</w:t>
      </w:r>
    </w:p>
    <w:p w14:paraId="56527D06" w14:textId="77777777" w:rsidR="00B70BF8" w:rsidRDefault="00000000">
      <w:pPr>
        <w:pStyle w:val="a0"/>
      </w:pPr>
      <w:r>
        <w:t>Pull — получить коммиты.</w:t>
      </w:r>
    </w:p>
    <w:p w14:paraId="359336CE" w14:textId="77777777" w:rsidR="00B70BF8" w:rsidRDefault="00000000">
      <w:pPr>
        <w:pStyle w:val="a0"/>
      </w:pPr>
      <w:r>
        <w:t>Push — отправить коммиты.</w:t>
      </w:r>
    </w:p>
    <w:p w14:paraId="6BAA5EB1" w14:textId="77777777" w:rsidR="00B70BF8" w:rsidRDefault="00000000">
      <w:pPr>
        <w:pStyle w:val="a0"/>
      </w:pPr>
      <w:r>
        <w:t>Sync Changes — Pull, затем Push.</w:t>
      </w:r>
    </w:p>
    <w:p w14:paraId="01FF8EB0" w14:textId="77777777" w:rsidR="00B70BF8" w:rsidRPr="00CC0FC1" w:rsidRDefault="00000000">
      <w:pPr>
        <w:pStyle w:val="a0"/>
        <w:rPr>
          <w:lang w:val="ru-RU"/>
        </w:rPr>
      </w:pPr>
      <w:r>
        <w:t>Publish</w:t>
      </w:r>
      <w:r w:rsidRPr="00CC0FC1">
        <w:rPr>
          <w:lang w:val="ru-RU"/>
        </w:rPr>
        <w:t xml:space="preserve"> </w:t>
      </w:r>
      <w:r>
        <w:t>Branch</w:t>
      </w:r>
      <w:r w:rsidRPr="00CC0FC1">
        <w:rPr>
          <w:lang w:val="ru-RU"/>
        </w:rPr>
        <w:t xml:space="preserve"> — впервые опубликовать ветку.</w:t>
      </w:r>
    </w:p>
    <w:p w14:paraId="44119615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Имя ветки в строке состояния — просмотр, создание и переключение веток.</w:t>
      </w:r>
    </w:p>
    <w:p w14:paraId="71B77A8C" w14:textId="77777777" w:rsidR="00B70BF8" w:rsidRPr="00CC0FC1" w:rsidRDefault="00000000">
      <w:pPr>
        <w:pStyle w:val="21"/>
        <w:rPr>
          <w:lang w:val="ru-RU"/>
        </w:rPr>
      </w:pPr>
      <w:bookmarkStart w:id="50" w:name="_Toc234928133"/>
      <w:r w:rsidRPr="00CC0FC1">
        <w:rPr>
          <w:lang w:val="ru-RU"/>
        </w:rPr>
        <w:lastRenderedPageBreak/>
        <w:t xml:space="preserve">Основные команды </w:t>
      </w:r>
      <w:r>
        <w:t>Git</w:t>
      </w:r>
      <w:bookmarkEnd w:id="50"/>
    </w:p>
    <w:p w14:paraId="26E53250" w14:textId="77777777" w:rsidR="00B70BF8" w:rsidRPr="00CC0FC1" w:rsidRDefault="00000000">
      <w:pPr>
        <w:pStyle w:val="Code"/>
        <w:keepLines/>
        <w:shd w:val="clear" w:color="auto" w:fill="F2F2F2"/>
        <w:rPr>
          <w:rFonts w:hint="eastAsia"/>
          <w:lang w:val="ru-RU"/>
        </w:rPr>
      </w:pPr>
      <w:r>
        <w:t>git</w:t>
      </w:r>
      <w:r w:rsidRPr="00CC0FC1">
        <w:rPr>
          <w:lang w:val="ru-RU"/>
        </w:rPr>
        <w:t xml:space="preserve"> --</w:t>
      </w:r>
      <w:r>
        <w:t>version</w:t>
      </w:r>
      <w:r w:rsidRPr="00CC0FC1">
        <w:rPr>
          <w:lang w:val="ru-RU"/>
        </w:rPr>
        <w:t xml:space="preserve">                     # проверить </w:t>
      </w:r>
      <w:r>
        <w:t>Git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status</w:t>
      </w:r>
      <w:r w:rsidRPr="00CC0FC1">
        <w:rPr>
          <w:lang w:val="ru-RU"/>
        </w:rPr>
        <w:t xml:space="preserve">                        # состояние файлов и ветки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diff</w:t>
      </w:r>
      <w:r w:rsidRPr="00CC0FC1">
        <w:rPr>
          <w:lang w:val="ru-RU"/>
        </w:rPr>
        <w:t xml:space="preserve">                          # незапланированные изменения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diff</w:t>
      </w:r>
      <w:r w:rsidRPr="00CC0FC1">
        <w:rPr>
          <w:lang w:val="ru-RU"/>
        </w:rPr>
        <w:t xml:space="preserve"> --</w:t>
      </w:r>
      <w:r>
        <w:t>staged</w:t>
      </w:r>
      <w:r w:rsidRPr="00CC0FC1">
        <w:rPr>
          <w:lang w:val="ru-RU"/>
        </w:rPr>
        <w:t xml:space="preserve">                 # состав будущего коммита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add</w:t>
      </w:r>
      <w:r w:rsidRPr="00CC0FC1">
        <w:rPr>
          <w:lang w:val="ru-RU"/>
        </w:rPr>
        <w:t xml:space="preserve"> путь\к\файлу.</w:t>
      </w:r>
      <w:r>
        <w:t>xml</w:t>
      </w:r>
      <w:r w:rsidRPr="00CC0FC1">
        <w:rPr>
          <w:lang w:val="ru-RU"/>
        </w:rPr>
        <w:t xml:space="preserve">          # добавить файл в </w:t>
      </w:r>
      <w:r>
        <w:t>Stage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commit</w:t>
      </w:r>
      <w:r w:rsidRPr="00CC0FC1">
        <w:rPr>
          <w:lang w:val="ru-RU"/>
        </w:rPr>
        <w:t xml:space="preserve"> -</w:t>
      </w:r>
      <w:r>
        <w:t>m</w:t>
      </w:r>
      <w:r w:rsidRPr="00CC0FC1">
        <w:rPr>
          <w:lang w:val="ru-RU"/>
        </w:rPr>
        <w:t xml:space="preserve"> "Сообщение"          # создать коммит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pull</w:t>
      </w:r>
      <w:r w:rsidRPr="00CC0FC1">
        <w:rPr>
          <w:lang w:val="ru-RU"/>
        </w:rPr>
        <w:t xml:space="preserve">                          # получить и объединить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push</w:t>
      </w:r>
      <w:r w:rsidRPr="00CC0FC1">
        <w:rPr>
          <w:lang w:val="ru-RU"/>
        </w:rPr>
        <w:t xml:space="preserve">                          # отправить коммиты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branch</w:t>
      </w:r>
      <w:r w:rsidRPr="00CC0FC1">
        <w:rPr>
          <w:lang w:val="ru-RU"/>
        </w:rPr>
        <w:t xml:space="preserve"> --</w:t>
      </w:r>
      <w:r>
        <w:t>show</w:t>
      </w:r>
      <w:r w:rsidRPr="00CC0FC1">
        <w:rPr>
          <w:lang w:val="ru-RU"/>
        </w:rPr>
        <w:t>-</w:t>
      </w:r>
      <w:r>
        <w:t>current</w:t>
      </w:r>
      <w:r w:rsidRPr="00CC0FC1">
        <w:rPr>
          <w:lang w:val="ru-RU"/>
        </w:rPr>
        <w:t xml:space="preserve">         # текущая ветка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switch</w:t>
      </w:r>
      <w:r w:rsidRPr="00CC0FC1">
        <w:rPr>
          <w:lang w:val="ru-RU"/>
        </w:rPr>
        <w:t xml:space="preserve"> -</w:t>
      </w:r>
      <w:r>
        <w:t>c</w:t>
      </w:r>
      <w:r w:rsidRPr="00CC0FC1">
        <w:rPr>
          <w:lang w:val="ru-RU"/>
        </w:rPr>
        <w:t xml:space="preserve"> имя-ветки           # создать ветку и перейти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switch</w:t>
      </w:r>
      <w:r w:rsidRPr="00CC0FC1">
        <w:rPr>
          <w:lang w:val="ru-RU"/>
        </w:rPr>
        <w:t xml:space="preserve"> </w:t>
      </w:r>
      <w:r>
        <w:t>main</w:t>
      </w:r>
      <w:r w:rsidRPr="00CC0FC1">
        <w:rPr>
          <w:lang w:val="ru-RU"/>
        </w:rPr>
        <w:t xml:space="preserve">                   # перейти на </w:t>
      </w:r>
      <w:r>
        <w:t>main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log</w:t>
      </w:r>
      <w:r w:rsidRPr="00CC0FC1">
        <w:rPr>
          <w:lang w:val="ru-RU"/>
        </w:rPr>
        <w:t xml:space="preserve"> --</w:t>
      </w:r>
      <w:r>
        <w:t>oneline</w:t>
      </w:r>
      <w:r w:rsidRPr="00CC0FC1">
        <w:rPr>
          <w:lang w:val="ru-RU"/>
        </w:rPr>
        <w:t xml:space="preserve"> --</w:t>
      </w:r>
      <w:r>
        <w:t>graph</w:t>
      </w:r>
      <w:r w:rsidRPr="00CC0FC1">
        <w:rPr>
          <w:lang w:val="ru-RU"/>
        </w:rPr>
        <w:t xml:space="preserve"> --</w:t>
      </w:r>
      <w:r>
        <w:t>all</w:t>
      </w:r>
      <w:r w:rsidRPr="00CC0FC1">
        <w:rPr>
          <w:lang w:val="ru-RU"/>
        </w:rPr>
        <w:t xml:space="preserve">   # краткая история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remote</w:t>
      </w:r>
      <w:r w:rsidRPr="00CC0FC1">
        <w:rPr>
          <w:lang w:val="ru-RU"/>
        </w:rPr>
        <w:t xml:space="preserve"> -</w:t>
      </w:r>
      <w:r>
        <w:t>v</w:t>
      </w:r>
      <w:r w:rsidRPr="00CC0FC1">
        <w:rPr>
          <w:lang w:val="ru-RU"/>
        </w:rPr>
        <w:t xml:space="preserve">                     # адреса </w:t>
      </w:r>
      <w:r>
        <w:t>GitHub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restore</w:t>
      </w:r>
      <w:r w:rsidRPr="00CC0FC1">
        <w:rPr>
          <w:lang w:val="ru-RU"/>
        </w:rPr>
        <w:t xml:space="preserve"> -- файл.</w:t>
      </w:r>
      <w:r>
        <w:t>xml</w:t>
      </w:r>
      <w:r w:rsidRPr="00CC0FC1">
        <w:rPr>
          <w:lang w:val="ru-RU"/>
        </w:rPr>
        <w:t xml:space="preserve">           # отменить незакоммиченную правку</w:t>
      </w:r>
      <w:r w:rsidRPr="00CC0FC1">
        <w:rPr>
          <w:lang w:val="ru-RU"/>
        </w:rPr>
        <w:br/>
      </w:r>
      <w:r>
        <w:t>git</w:t>
      </w:r>
      <w:r w:rsidRPr="00CC0FC1">
        <w:rPr>
          <w:lang w:val="ru-RU"/>
        </w:rPr>
        <w:t xml:space="preserve"> </w:t>
      </w:r>
      <w:r>
        <w:t>revert</w:t>
      </w:r>
      <w:r w:rsidRPr="00CC0FC1">
        <w:rPr>
          <w:lang w:val="ru-RU"/>
        </w:rPr>
        <w:t xml:space="preserve"> ХЕШ                    # отменить коммит новым коммитом</w:t>
      </w:r>
    </w:p>
    <w:p w14:paraId="41C7FECE" w14:textId="77777777" w:rsidR="00B70BF8" w:rsidRDefault="00000000">
      <w:pPr>
        <w:pStyle w:val="1"/>
      </w:pPr>
      <w:bookmarkStart w:id="51" w:name="_Toc234928134"/>
      <w:r>
        <w:t>11. Частые ошибки</w:t>
      </w:r>
      <w:bookmarkEnd w:id="51"/>
    </w:p>
    <w:p w14:paraId="3086F336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 xml:space="preserve">Открыта папка </w:t>
      </w:r>
      <w:r>
        <w:rPr>
          <w:b/>
        </w:rPr>
        <w:t>GIT</w:t>
      </w:r>
      <w:r w:rsidRPr="00CC0FC1">
        <w:rPr>
          <w:b/>
          <w:lang w:val="ru-RU"/>
        </w:rPr>
        <w:t xml:space="preserve"> вместо «Учебная». </w:t>
      </w:r>
      <w:r w:rsidRPr="00CC0FC1">
        <w:rPr>
          <w:lang w:val="ru-RU"/>
        </w:rPr>
        <w:t xml:space="preserve">Проверьте корень </w:t>
      </w:r>
      <w:r>
        <w:t>Explorer</w:t>
      </w:r>
      <w:r w:rsidRPr="00CC0FC1">
        <w:rPr>
          <w:lang w:val="ru-RU"/>
        </w:rPr>
        <w:t xml:space="preserve">: </w:t>
      </w:r>
      <w:r>
        <w:t>Configuration</w:t>
      </w:r>
      <w:r w:rsidRPr="00CC0FC1">
        <w:rPr>
          <w:lang w:val="ru-RU"/>
        </w:rPr>
        <w:t>.</w:t>
      </w:r>
      <w:r>
        <w:t>xml</w:t>
      </w:r>
      <w:r w:rsidRPr="00CC0FC1">
        <w:rPr>
          <w:lang w:val="ru-RU"/>
        </w:rPr>
        <w:t xml:space="preserve"> должен быть сверху.</w:t>
      </w:r>
    </w:p>
    <w:p w14:paraId="442D384E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 xml:space="preserve">Репозиторий создан внутри </w:t>
      </w:r>
      <w:r>
        <w:rPr>
          <w:b/>
        </w:rPr>
        <w:t>Documents</w:t>
      </w:r>
      <w:r w:rsidRPr="00CC0FC1">
        <w:rPr>
          <w:b/>
          <w:lang w:val="ru-RU"/>
        </w:rPr>
        <w:t xml:space="preserve"> или </w:t>
      </w:r>
      <w:r>
        <w:rPr>
          <w:b/>
        </w:rPr>
        <w:t>Catalogs</w:t>
      </w:r>
      <w:r w:rsidRPr="00CC0FC1">
        <w:rPr>
          <w:b/>
          <w:lang w:val="ru-RU"/>
        </w:rPr>
        <w:t xml:space="preserve">. </w:t>
      </w:r>
      <w:r w:rsidRPr="00CC0FC1">
        <w:rPr>
          <w:lang w:val="ru-RU"/>
        </w:rPr>
        <w:t>Удаление/перенос .</w:t>
      </w:r>
      <w:r>
        <w:t>git</w:t>
      </w:r>
      <w:r w:rsidRPr="00CC0FC1">
        <w:rPr>
          <w:lang w:val="ru-RU"/>
        </w:rPr>
        <w:t xml:space="preserve"> требует понимания; остановитесь и попросите помощь.</w:t>
      </w:r>
    </w:p>
    <w:p w14:paraId="15D5F270" w14:textId="77777777" w:rsidR="00B70BF8" w:rsidRPr="00CC0FC1" w:rsidRDefault="00000000">
      <w:pPr>
        <w:pStyle w:val="a0"/>
        <w:rPr>
          <w:lang w:val="ru-RU"/>
        </w:rPr>
      </w:pPr>
      <w:r>
        <w:rPr>
          <w:b/>
        </w:rPr>
        <w:t>GIT</w:t>
      </w:r>
      <w:r w:rsidRPr="00CC0FC1">
        <w:rPr>
          <w:b/>
          <w:lang w:val="ru-RU"/>
        </w:rPr>
        <w:t xml:space="preserve"> попала в новый репозиторий как вложенный репозиторий. </w:t>
      </w:r>
      <w:r w:rsidRPr="00CC0FC1">
        <w:rPr>
          <w:lang w:val="ru-RU"/>
        </w:rPr>
        <w:t xml:space="preserve">До первого </w:t>
      </w:r>
      <w:r>
        <w:t>add</w:t>
      </w:r>
      <w:r w:rsidRPr="00CC0FC1">
        <w:rPr>
          <w:lang w:val="ru-RU"/>
        </w:rPr>
        <w:t xml:space="preserve"> добавьте </w:t>
      </w:r>
      <w:r>
        <w:t>GIT</w:t>
      </w:r>
      <w:r w:rsidRPr="00CC0FC1">
        <w:rPr>
          <w:lang w:val="ru-RU"/>
        </w:rPr>
        <w:t>/ в .</w:t>
      </w:r>
      <w:r>
        <w:t>gitignore</w:t>
      </w:r>
      <w:r w:rsidRPr="00CC0FC1">
        <w:rPr>
          <w:lang w:val="ru-RU"/>
        </w:rPr>
        <w:t>.</w:t>
      </w:r>
    </w:p>
    <w:p w14:paraId="4BC26DF5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 xml:space="preserve">После </w:t>
      </w:r>
      <w:r>
        <w:rPr>
          <w:b/>
        </w:rPr>
        <w:t>Pull</w:t>
      </w:r>
      <w:r w:rsidRPr="00CC0FC1">
        <w:rPr>
          <w:b/>
          <w:lang w:val="ru-RU"/>
        </w:rPr>
        <w:t xml:space="preserve"> сразу сделана выгрузка из старой базы. </w:t>
      </w:r>
      <w:r w:rsidRPr="00CC0FC1">
        <w:rPr>
          <w:lang w:val="ru-RU"/>
        </w:rPr>
        <w:t>Сначала загрузите файлы коллег в Конфигуратор, иначе их изменения будут затёрты.</w:t>
      </w:r>
    </w:p>
    <w:p w14:paraId="7D011D7A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 xml:space="preserve">Закоммичена вся массовая перевыгрузка. </w:t>
      </w:r>
      <w:r w:rsidRPr="00CC0FC1">
        <w:rPr>
          <w:lang w:val="ru-RU"/>
        </w:rPr>
        <w:t>Проверьте причину. Одинаковые версии платформы и формат выгрузки уменьшают шум.</w:t>
      </w:r>
    </w:p>
    <w:p w14:paraId="2ED4CA7B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>В коммит попали .</w:t>
      </w:r>
      <w:r>
        <w:rPr>
          <w:b/>
        </w:rPr>
        <w:t>dt</w:t>
      </w:r>
      <w:r w:rsidRPr="00CC0FC1">
        <w:rPr>
          <w:b/>
          <w:lang w:val="ru-RU"/>
        </w:rPr>
        <w:t>, .</w:t>
      </w:r>
      <w:r>
        <w:rPr>
          <w:b/>
        </w:rPr>
        <w:t>cf</w:t>
      </w:r>
      <w:r w:rsidRPr="00CC0FC1">
        <w:rPr>
          <w:b/>
          <w:lang w:val="ru-RU"/>
        </w:rPr>
        <w:t>, 1</w:t>
      </w:r>
      <w:r>
        <w:rPr>
          <w:b/>
        </w:rPr>
        <w:t>Cv</w:t>
      </w:r>
      <w:r w:rsidRPr="00CC0FC1">
        <w:rPr>
          <w:b/>
          <w:lang w:val="ru-RU"/>
        </w:rPr>
        <w:t>8.1</w:t>
      </w:r>
      <w:r>
        <w:rPr>
          <w:b/>
        </w:rPr>
        <w:t>CD</w:t>
      </w:r>
      <w:r w:rsidRPr="00CC0FC1">
        <w:rPr>
          <w:b/>
          <w:lang w:val="ru-RU"/>
        </w:rPr>
        <w:t xml:space="preserve"> или секреты. </w:t>
      </w:r>
      <w:r w:rsidRPr="00CC0FC1">
        <w:rPr>
          <w:lang w:val="ru-RU"/>
        </w:rPr>
        <w:t xml:space="preserve">Не делайте </w:t>
      </w:r>
      <w:r>
        <w:t>Push</w:t>
      </w:r>
      <w:r w:rsidRPr="00CC0FC1">
        <w:rPr>
          <w:lang w:val="ru-RU"/>
        </w:rPr>
        <w:t xml:space="preserve">; уберите файлы из </w:t>
      </w:r>
      <w:r>
        <w:t>Stage</w:t>
      </w:r>
      <w:r w:rsidRPr="00CC0FC1">
        <w:rPr>
          <w:lang w:val="ru-RU"/>
        </w:rPr>
        <w:t>, исправьте .</w:t>
      </w:r>
      <w:r>
        <w:t>gitignore</w:t>
      </w:r>
      <w:r w:rsidRPr="00CC0FC1">
        <w:rPr>
          <w:lang w:val="ru-RU"/>
        </w:rPr>
        <w:t>.</w:t>
      </w:r>
    </w:p>
    <w:p w14:paraId="34689F96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>Коммит называется «изменения» или «</w:t>
      </w:r>
      <w:r>
        <w:rPr>
          <w:b/>
        </w:rPr>
        <w:t>fix</w:t>
      </w:r>
      <w:r w:rsidRPr="00CC0FC1">
        <w:rPr>
          <w:b/>
          <w:lang w:val="ru-RU"/>
        </w:rPr>
        <w:t xml:space="preserve">». </w:t>
      </w:r>
      <w:r w:rsidRPr="00CC0FC1">
        <w:rPr>
          <w:lang w:val="ru-RU"/>
        </w:rPr>
        <w:t>Опишите результат: «Добавить сумму документа в приходную накладную».</w:t>
      </w:r>
    </w:p>
    <w:p w14:paraId="2CBEFB3C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 xml:space="preserve">Изменения есть, но </w:t>
      </w:r>
      <w:r>
        <w:rPr>
          <w:b/>
        </w:rPr>
        <w:t>Push</w:t>
      </w:r>
      <w:r w:rsidRPr="00CC0FC1">
        <w:rPr>
          <w:b/>
          <w:lang w:val="ru-RU"/>
        </w:rPr>
        <w:t xml:space="preserve"> ничего не отправляет. </w:t>
      </w:r>
      <w:r w:rsidRPr="00CC0FC1">
        <w:rPr>
          <w:lang w:val="ru-RU"/>
        </w:rPr>
        <w:t xml:space="preserve">Сначала </w:t>
      </w:r>
      <w:r>
        <w:t>Stage</w:t>
      </w:r>
      <w:r w:rsidRPr="00CC0FC1">
        <w:rPr>
          <w:lang w:val="ru-RU"/>
        </w:rPr>
        <w:t xml:space="preserve"> и </w:t>
      </w:r>
      <w:r>
        <w:t>Commit</w:t>
      </w:r>
      <w:r w:rsidRPr="00CC0FC1">
        <w:rPr>
          <w:lang w:val="ru-RU"/>
        </w:rPr>
        <w:t xml:space="preserve">; </w:t>
      </w:r>
      <w:r>
        <w:t>Push</w:t>
      </w:r>
      <w:r w:rsidRPr="00CC0FC1">
        <w:rPr>
          <w:lang w:val="ru-RU"/>
        </w:rPr>
        <w:t xml:space="preserve"> отправляет коммиты, а не незакоммиченные файлы.</w:t>
      </w:r>
    </w:p>
    <w:p w14:paraId="35B8FA0D" w14:textId="77777777" w:rsidR="00B70BF8" w:rsidRPr="00CC0FC1" w:rsidRDefault="00000000">
      <w:pPr>
        <w:pStyle w:val="a0"/>
        <w:rPr>
          <w:lang w:val="ru-RU"/>
        </w:rPr>
      </w:pPr>
      <w:r>
        <w:rPr>
          <w:b/>
        </w:rPr>
        <w:t xml:space="preserve">Push rejected / non-fast-forward. </w:t>
      </w:r>
      <w:r w:rsidRPr="00CC0FC1">
        <w:rPr>
          <w:lang w:val="ru-RU"/>
        </w:rPr>
        <w:t xml:space="preserve">Выполните </w:t>
      </w:r>
      <w:r>
        <w:t>Pull</w:t>
      </w:r>
      <w:r w:rsidRPr="00CC0FC1">
        <w:rPr>
          <w:lang w:val="ru-RU"/>
        </w:rPr>
        <w:t xml:space="preserve">, разрешите конфликты, проверьте в 1С и только потом </w:t>
      </w:r>
      <w:r>
        <w:t>Push</w:t>
      </w:r>
      <w:r w:rsidRPr="00CC0FC1">
        <w:rPr>
          <w:lang w:val="ru-RU"/>
        </w:rPr>
        <w:t>.</w:t>
      </w:r>
    </w:p>
    <w:p w14:paraId="145D829E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 xml:space="preserve">Принято </w:t>
      </w:r>
      <w:r>
        <w:rPr>
          <w:b/>
        </w:rPr>
        <w:t>Accept</w:t>
      </w:r>
      <w:r w:rsidRPr="00CC0FC1">
        <w:rPr>
          <w:b/>
          <w:lang w:val="ru-RU"/>
        </w:rPr>
        <w:t xml:space="preserve"> </w:t>
      </w:r>
      <w:r>
        <w:rPr>
          <w:b/>
        </w:rPr>
        <w:t>Incoming</w:t>
      </w:r>
      <w:r w:rsidRPr="00CC0FC1">
        <w:rPr>
          <w:b/>
          <w:lang w:val="ru-RU"/>
        </w:rPr>
        <w:t xml:space="preserve"> для всего </w:t>
      </w:r>
      <w:r>
        <w:rPr>
          <w:b/>
        </w:rPr>
        <w:t>XML</w:t>
      </w:r>
      <w:r w:rsidRPr="00CC0FC1">
        <w:rPr>
          <w:b/>
          <w:lang w:val="ru-RU"/>
        </w:rPr>
        <w:t xml:space="preserve">. </w:t>
      </w:r>
      <w:r w:rsidRPr="00CC0FC1">
        <w:rPr>
          <w:lang w:val="ru-RU"/>
        </w:rPr>
        <w:t>Проверьте потерю своей части; сложное слияние лучше повторить через Конфигуратор.</w:t>
      </w:r>
    </w:p>
    <w:p w14:paraId="62689C39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 xml:space="preserve">Использован </w:t>
      </w:r>
      <w:r>
        <w:rPr>
          <w:b/>
        </w:rPr>
        <w:t>force</w:t>
      </w:r>
      <w:r w:rsidRPr="00CC0FC1">
        <w:rPr>
          <w:b/>
          <w:lang w:val="ru-RU"/>
        </w:rPr>
        <w:t xml:space="preserve"> </w:t>
      </w:r>
      <w:r>
        <w:rPr>
          <w:b/>
        </w:rPr>
        <w:t>push</w:t>
      </w:r>
      <w:r w:rsidRPr="00CC0FC1">
        <w:rPr>
          <w:b/>
          <w:lang w:val="ru-RU"/>
        </w:rPr>
        <w:t xml:space="preserve"> в </w:t>
      </w:r>
      <w:r>
        <w:rPr>
          <w:b/>
        </w:rPr>
        <w:t>main</w:t>
      </w:r>
      <w:r w:rsidRPr="00CC0FC1">
        <w:rPr>
          <w:b/>
          <w:lang w:val="ru-RU"/>
        </w:rPr>
        <w:t xml:space="preserve">. </w:t>
      </w:r>
      <w:r w:rsidRPr="00CC0FC1">
        <w:rPr>
          <w:lang w:val="ru-RU"/>
        </w:rPr>
        <w:t xml:space="preserve">Не переписывайте общую историю. Используйте </w:t>
      </w:r>
      <w:r>
        <w:t>Revert</w:t>
      </w:r>
      <w:r w:rsidRPr="00CC0FC1">
        <w:rPr>
          <w:lang w:val="ru-RU"/>
        </w:rPr>
        <w:t xml:space="preserve"> и правила </w:t>
      </w:r>
      <w:r>
        <w:t>Pull</w:t>
      </w:r>
      <w:r w:rsidRPr="00CC0FC1">
        <w:rPr>
          <w:lang w:val="ru-RU"/>
        </w:rPr>
        <w:t xml:space="preserve"> </w:t>
      </w:r>
      <w:r>
        <w:t>Request</w:t>
      </w:r>
      <w:r w:rsidRPr="00CC0FC1">
        <w:rPr>
          <w:lang w:val="ru-RU"/>
        </w:rPr>
        <w:t>.</w:t>
      </w:r>
    </w:p>
    <w:p w14:paraId="623E12B8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b/>
          <w:lang w:val="ru-RU"/>
        </w:rPr>
        <w:t xml:space="preserve">Переключение ветки блокируется. </w:t>
      </w:r>
      <w:r w:rsidRPr="00CC0FC1">
        <w:rPr>
          <w:lang w:val="ru-RU"/>
        </w:rPr>
        <w:t xml:space="preserve">Сначала закоммитьте изменения или временно уберите их через </w:t>
      </w:r>
      <w:r>
        <w:t>Git</w:t>
      </w:r>
      <w:r w:rsidRPr="00CC0FC1">
        <w:rPr>
          <w:lang w:val="ru-RU"/>
        </w:rPr>
        <w:t xml:space="preserve">: </w:t>
      </w:r>
      <w:r>
        <w:t>Stash</w:t>
      </w:r>
      <w:r w:rsidRPr="00CC0FC1">
        <w:rPr>
          <w:lang w:val="ru-RU"/>
        </w:rPr>
        <w:t xml:space="preserve"> после понимания последствий.</w:t>
      </w:r>
    </w:p>
    <w:p w14:paraId="0260F8C9" w14:textId="77777777" w:rsidR="00B70BF8" w:rsidRPr="00CC0FC1" w:rsidRDefault="00000000">
      <w:pPr>
        <w:pStyle w:val="1"/>
        <w:rPr>
          <w:lang w:val="ru-RU"/>
        </w:rPr>
      </w:pPr>
      <w:bookmarkStart w:id="52" w:name="_Toc234928135"/>
      <w:r w:rsidRPr="00CC0FC1">
        <w:rPr>
          <w:lang w:val="ru-RU"/>
        </w:rPr>
        <w:t>12. Практическое задание</w:t>
      </w:r>
      <w:bookmarkEnd w:id="52"/>
    </w:p>
    <w:p w14:paraId="5D34E5A0" w14:textId="77777777" w:rsidR="00B70BF8" w:rsidRDefault="00000000">
      <w:r w:rsidRPr="00CC0FC1">
        <w:rPr>
          <w:lang w:val="ru-RU"/>
        </w:rPr>
        <w:t xml:space="preserve">Цель: безопасно добавить реквизит «Артикул» в реальный справочник «Номенклатура», увидеть </w:t>
      </w:r>
      <w:r>
        <w:t>XML</w:t>
      </w:r>
      <w:r w:rsidRPr="00CC0FC1">
        <w:rPr>
          <w:lang w:val="ru-RU"/>
        </w:rPr>
        <w:t xml:space="preserve">-разницу, создать локальный коммит и подготовить ветку к публикации. </w:t>
      </w:r>
      <w:r>
        <w:t>Внешнюю публикацию выполняйте только после разрешения.</w:t>
      </w:r>
    </w:p>
    <w:p w14:paraId="515A0437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Откройте корень «Учебная» в </w:t>
      </w:r>
      <w:r>
        <w:t>Cursor</w:t>
      </w:r>
      <w:r w:rsidRPr="00CC0FC1">
        <w:rPr>
          <w:lang w:val="ru-RU"/>
        </w:rPr>
        <w:t xml:space="preserve"> и убедитесь, что </w:t>
      </w:r>
      <w:r>
        <w:t>Source</w:t>
      </w:r>
      <w:r w:rsidRPr="00CC0FC1">
        <w:rPr>
          <w:lang w:val="ru-RU"/>
        </w:rPr>
        <w:t xml:space="preserve"> </w:t>
      </w:r>
      <w:r>
        <w:t>Control</w:t>
      </w:r>
      <w:r w:rsidRPr="00CC0FC1">
        <w:rPr>
          <w:lang w:val="ru-RU"/>
        </w:rPr>
        <w:t xml:space="preserve"> чист.</w:t>
      </w:r>
    </w:p>
    <w:p w14:paraId="0560A1B4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Переключитесь на </w:t>
      </w:r>
      <w:r>
        <w:t>main</w:t>
      </w:r>
      <w:r w:rsidRPr="00CC0FC1">
        <w:rPr>
          <w:lang w:val="ru-RU"/>
        </w:rPr>
        <w:t xml:space="preserve"> и выполните </w:t>
      </w:r>
      <w:r>
        <w:t>Pull</w:t>
      </w:r>
      <w:r w:rsidRPr="00CC0FC1">
        <w:rPr>
          <w:lang w:val="ru-RU"/>
        </w:rPr>
        <w:t xml:space="preserve"> (если </w:t>
      </w:r>
      <w:r>
        <w:t>remote</w:t>
      </w:r>
      <w:r w:rsidRPr="00CC0FC1">
        <w:rPr>
          <w:lang w:val="ru-RU"/>
        </w:rPr>
        <w:t xml:space="preserve"> уже настроен).</w:t>
      </w:r>
    </w:p>
    <w:p w14:paraId="67282332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lastRenderedPageBreak/>
        <w:t xml:space="preserve">Загрузите </w:t>
      </w:r>
      <w:r>
        <w:t>XML</w:t>
      </w:r>
      <w:r w:rsidRPr="00CC0FC1">
        <w:rPr>
          <w:lang w:val="ru-RU"/>
        </w:rPr>
        <w:t>-файлы в Конфигуратор 1С.</w:t>
      </w:r>
    </w:p>
    <w:p w14:paraId="09DB26D5" w14:textId="77777777" w:rsidR="00B70BF8" w:rsidRDefault="00000000">
      <w:pPr>
        <w:pStyle w:val="a"/>
      </w:pPr>
      <w:r>
        <w:t>В Cursor создайте ветку practice/nomenclature-article.</w:t>
      </w:r>
    </w:p>
    <w:p w14:paraId="376D81E9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В Конфигураторе откройте Справочники → Номенклатура → Реквизиты.</w:t>
      </w:r>
    </w:p>
    <w:p w14:paraId="7F1D9AE3" w14:textId="77777777" w:rsidR="00B70BF8" w:rsidRDefault="00000000">
      <w:pPr>
        <w:pStyle w:val="a"/>
      </w:pPr>
      <w:r w:rsidRPr="00CC0FC1">
        <w:rPr>
          <w:lang w:val="ru-RU"/>
        </w:rPr>
        <w:t xml:space="preserve">Добавьте реквизит Артикул типа Строка длиной 30. </w:t>
      </w:r>
      <w:r>
        <w:t>Синоним: «Артикул».</w:t>
      </w:r>
    </w:p>
    <w:p w14:paraId="2DCBEF1A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Сохраните конфигурацию, выполните проверку и откройте форму/список, если это предусмотрено заданием.</w:t>
      </w:r>
    </w:p>
    <w:p w14:paraId="03A07D02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Выгрузите конфигурацию в файлы в </w:t>
      </w:r>
      <w:r>
        <w:t>C</w:t>
      </w:r>
      <w:r w:rsidRPr="00CC0FC1">
        <w:rPr>
          <w:lang w:val="ru-RU"/>
        </w:rPr>
        <w:t>:\</w:t>
      </w:r>
      <w:r>
        <w:t>Users</w:t>
      </w:r>
      <w:r w:rsidRPr="00CC0FC1">
        <w:rPr>
          <w:lang w:val="ru-RU"/>
        </w:rPr>
        <w:t>\</w:t>
      </w:r>
      <w:r>
        <w:t>a</w:t>
      </w:r>
      <w:r w:rsidRPr="00CC0FC1">
        <w:rPr>
          <w:lang w:val="ru-RU"/>
        </w:rPr>
        <w:t>.</w:t>
      </w:r>
      <w:r>
        <w:t>komnatniy</w:t>
      </w:r>
      <w:r w:rsidRPr="00CC0FC1">
        <w:rPr>
          <w:lang w:val="ru-RU"/>
        </w:rPr>
        <w:t>\</w:t>
      </w:r>
      <w:r>
        <w:t>Desktop</w:t>
      </w:r>
      <w:r w:rsidRPr="00CC0FC1">
        <w:rPr>
          <w:lang w:val="ru-RU"/>
        </w:rPr>
        <w:t>\</w:t>
      </w:r>
      <w:r>
        <w:t>Cursor</w:t>
      </w:r>
      <w:r w:rsidRPr="00CC0FC1">
        <w:rPr>
          <w:lang w:val="ru-RU"/>
        </w:rPr>
        <w:t>\Учебная.</w:t>
      </w:r>
    </w:p>
    <w:p w14:paraId="3EE870EC" w14:textId="77777777" w:rsidR="00B70BF8" w:rsidRPr="00CC0FC1" w:rsidRDefault="00000000">
      <w:pPr>
        <w:pStyle w:val="a"/>
        <w:rPr>
          <w:lang w:val="ru-RU"/>
        </w:rPr>
      </w:pPr>
      <w:r>
        <w:t xml:space="preserve">В Cursor откройте Source Control. </w:t>
      </w:r>
      <w:r w:rsidRPr="00CC0FC1">
        <w:rPr>
          <w:lang w:val="ru-RU"/>
        </w:rPr>
        <w:t xml:space="preserve">Ожидается изменение </w:t>
      </w:r>
      <w:r>
        <w:t>Catalogs</w:t>
      </w:r>
      <w:r w:rsidRPr="00CC0FC1">
        <w:rPr>
          <w:lang w:val="ru-RU"/>
        </w:rPr>
        <w:t>\Номенклатура.</w:t>
      </w:r>
      <w:r>
        <w:t>xml</w:t>
      </w:r>
      <w:r w:rsidRPr="00CC0FC1">
        <w:rPr>
          <w:lang w:val="ru-RU"/>
        </w:rPr>
        <w:t xml:space="preserve">; также могут измениться </w:t>
      </w:r>
      <w:r>
        <w:t>Configuration</w:t>
      </w:r>
      <w:r w:rsidRPr="00CC0FC1">
        <w:rPr>
          <w:lang w:val="ru-RU"/>
        </w:rPr>
        <w:t>.</w:t>
      </w:r>
      <w:r>
        <w:t>xml</w:t>
      </w:r>
      <w:r w:rsidRPr="00CC0FC1">
        <w:rPr>
          <w:lang w:val="ru-RU"/>
        </w:rPr>
        <w:t xml:space="preserve">, </w:t>
      </w:r>
      <w:r>
        <w:t>ConfigDumpInfo</w:t>
      </w:r>
      <w:r w:rsidRPr="00CC0FC1">
        <w:rPr>
          <w:lang w:val="ru-RU"/>
        </w:rPr>
        <w:t>.</w:t>
      </w:r>
      <w:r>
        <w:t>xml</w:t>
      </w:r>
      <w:r w:rsidRPr="00CC0FC1">
        <w:rPr>
          <w:lang w:val="ru-RU"/>
        </w:rPr>
        <w:t xml:space="preserve"> или файлы формы — это зависит от действий 1С.</w:t>
      </w:r>
    </w:p>
    <w:p w14:paraId="7640D43D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Откройте каждый изменённый файл и найдите добавленный реквизит. Убедитесь, что нет несвязанных массовых изменений.</w:t>
      </w:r>
    </w:p>
    <w:p w14:paraId="301B2571" w14:textId="77777777" w:rsidR="00B70BF8" w:rsidRDefault="00000000">
      <w:pPr>
        <w:pStyle w:val="a"/>
      </w:pPr>
      <w:r>
        <w:t>Нажмите + у нужных файлов.</w:t>
      </w:r>
    </w:p>
    <w:p w14:paraId="1C782E81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Создайте коммит «Добавить реквизит Артикул в номенклатуру».</w:t>
      </w:r>
    </w:p>
    <w:p w14:paraId="499CC528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Проверьте </w:t>
      </w:r>
      <w:r>
        <w:t>git</w:t>
      </w:r>
      <w:r w:rsidRPr="00CC0FC1">
        <w:rPr>
          <w:lang w:val="ru-RU"/>
        </w:rPr>
        <w:t xml:space="preserve"> </w:t>
      </w:r>
      <w:r>
        <w:t>status</w:t>
      </w:r>
      <w:r w:rsidRPr="00CC0FC1">
        <w:rPr>
          <w:lang w:val="ru-RU"/>
        </w:rPr>
        <w:t>: рабочее дерево должно быть чистым.</w:t>
      </w:r>
    </w:p>
    <w:p w14:paraId="1E447583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 xml:space="preserve">Если есть разрешение, </w:t>
      </w:r>
      <w:r>
        <w:t>Publish</w:t>
      </w:r>
      <w:r w:rsidRPr="00CC0FC1">
        <w:rPr>
          <w:lang w:val="ru-RU"/>
        </w:rPr>
        <w:t xml:space="preserve"> </w:t>
      </w:r>
      <w:r>
        <w:t>Branch</w:t>
      </w:r>
      <w:r w:rsidRPr="00CC0FC1">
        <w:rPr>
          <w:lang w:val="ru-RU"/>
        </w:rPr>
        <w:t xml:space="preserve"> и создайте </w:t>
      </w:r>
      <w:r>
        <w:t>Pull</w:t>
      </w:r>
      <w:r w:rsidRPr="00CC0FC1">
        <w:rPr>
          <w:lang w:val="ru-RU"/>
        </w:rPr>
        <w:t xml:space="preserve"> </w:t>
      </w:r>
      <w:r>
        <w:t>Request</w:t>
      </w:r>
      <w:r w:rsidRPr="00CC0FC1">
        <w:rPr>
          <w:lang w:val="ru-RU"/>
        </w:rPr>
        <w:t>. Если разрешения нет, остановитесь на локальном коммите.</w:t>
      </w:r>
    </w:p>
    <w:p w14:paraId="435CDE3C" w14:textId="77777777" w:rsidR="00B70BF8" w:rsidRPr="00CC0FC1" w:rsidRDefault="00000000">
      <w:pPr>
        <w:pStyle w:val="a"/>
        <w:rPr>
          <w:lang w:val="ru-RU"/>
        </w:rPr>
      </w:pPr>
      <w:r w:rsidRPr="00CC0FC1">
        <w:rPr>
          <w:lang w:val="ru-RU"/>
        </w:rPr>
        <w:t>Для самопроверки загрузите файлы ветки в тестовую базу 1С и убедитесь, что реквизит доступен.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436D434E" w14:textId="77777777">
        <w:tc>
          <w:tcPr>
            <w:tcW w:w="9973" w:type="dxa"/>
            <w:shd w:val="clear" w:color="auto" w:fill="FCE4D6"/>
          </w:tcPr>
          <w:p w14:paraId="5CC66DC0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Не редактируйте </w:t>
            </w:r>
            <w:r>
              <w:rPr>
                <w:b/>
              </w:rPr>
              <w:t>XML</w:t>
            </w:r>
            <w:r w:rsidRPr="00CC0FC1">
              <w:rPr>
                <w:b/>
                <w:lang w:val="ru-RU"/>
              </w:rPr>
              <w:t xml:space="preserve"> вручную для этого задания. </w:t>
            </w:r>
            <w:r w:rsidRPr="00CC0FC1">
              <w:rPr>
                <w:lang w:val="ru-RU"/>
              </w:rPr>
              <w:t xml:space="preserve">Изменение должно быть сделано в Конфигураторе 1С, а </w:t>
            </w:r>
            <w:r>
              <w:t>Cursor</w:t>
            </w:r>
            <w:r w:rsidRPr="00CC0FC1">
              <w:rPr>
                <w:lang w:val="ru-RU"/>
              </w:rPr>
              <w:t xml:space="preserve"> используется для просмотра и фиксации результата.</w:t>
            </w:r>
          </w:p>
        </w:tc>
      </w:tr>
    </w:tbl>
    <w:p w14:paraId="51BBD808" w14:textId="77777777" w:rsidR="00B70BF8" w:rsidRPr="00CC0FC1" w:rsidRDefault="00B70BF8">
      <w:pPr>
        <w:spacing w:after="20"/>
        <w:rPr>
          <w:lang w:val="ru-RU"/>
        </w:rPr>
      </w:pPr>
    </w:p>
    <w:p w14:paraId="2E5B9CCC" w14:textId="77777777" w:rsidR="00B70BF8" w:rsidRPr="00CC0FC1" w:rsidRDefault="00000000">
      <w:pPr>
        <w:pStyle w:val="1"/>
        <w:rPr>
          <w:lang w:val="ru-RU"/>
        </w:rPr>
      </w:pPr>
      <w:bookmarkStart w:id="53" w:name="_Toc234928136"/>
      <w:r w:rsidRPr="00CC0FC1">
        <w:rPr>
          <w:lang w:val="ru-RU"/>
        </w:rPr>
        <w:t xml:space="preserve">13. Контрольный список перед </w:t>
      </w:r>
      <w:r>
        <w:t>Sync</w:t>
      </w:r>
      <w:r w:rsidRPr="00CC0FC1">
        <w:rPr>
          <w:lang w:val="ru-RU"/>
        </w:rPr>
        <w:t xml:space="preserve"> </w:t>
      </w:r>
      <w:r>
        <w:t>Changes</w:t>
      </w:r>
      <w:r w:rsidRPr="00CC0FC1">
        <w:rPr>
          <w:lang w:val="ru-RU"/>
        </w:rPr>
        <w:t xml:space="preserve"> или </w:t>
      </w:r>
      <w:r>
        <w:t>Push</w:t>
      </w:r>
      <w:bookmarkEnd w:id="53"/>
    </w:p>
    <w:p w14:paraId="0B9B1B8C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☐ Я нахожусь в нужном репозитории и нужной ветке.</w:t>
      </w:r>
    </w:p>
    <w:p w14:paraId="587C90BE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 xml:space="preserve">☐ </w:t>
      </w:r>
      <w:r>
        <w:t>git</w:t>
      </w:r>
      <w:r w:rsidRPr="00CC0FC1">
        <w:rPr>
          <w:lang w:val="ru-RU"/>
        </w:rPr>
        <w:t xml:space="preserve"> </w:t>
      </w:r>
      <w:r>
        <w:t>remote</w:t>
      </w:r>
      <w:r w:rsidRPr="00CC0FC1">
        <w:rPr>
          <w:lang w:val="ru-RU"/>
        </w:rPr>
        <w:t xml:space="preserve"> -</w:t>
      </w:r>
      <w:r>
        <w:t>v</w:t>
      </w:r>
      <w:r w:rsidRPr="00CC0FC1">
        <w:rPr>
          <w:lang w:val="ru-RU"/>
        </w:rPr>
        <w:t xml:space="preserve"> показывает правильного владельца и репозиторий.</w:t>
      </w:r>
    </w:p>
    <w:p w14:paraId="3DC99C6B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 xml:space="preserve">☐ Все входящие изменения уже получены или </w:t>
      </w:r>
      <w:r>
        <w:t>Sync</w:t>
      </w:r>
      <w:r w:rsidRPr="00CC0FC1">
        <w:rPr>
          <w:lang w:val="ru-RU"/>
        </w:rPr>
        <w:t xml:space="preserve"> сначала безопасно выполнит </w:t>
      </w:r>
      <w:r>
        <w:t>Pull</w:t>
      </w:r>
      <w:r w:rsidRPr="00CC0FC1">
        <w:rPr>
          <w:lang w:val="ru-RU"/>
        </w:rPr>
        <w:t>.</w:t>
      </w:r>
    </w:p>
    <w:p w14:paraId="7A829513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 xml:space="preserve">☐ </w:t>
      </w:r>
      <w:r>
        <w:t>XML</w:t>
      </w:r>
      <w:r w:rsidRPr="00CC0FC1">
        <w:rPr>
          <w:lang w:val="ru-RU"/>
        </w:rPr>
        <w:t xml:space="preserve"> после слияния/изменения загружается в Конфигуратор 1С.</w:t>
      </w:r>
    </w:p>
    <w:p w14:paraId="7E9E02CB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☐ Конфигурация проверена, тестовая база обновляется без ошибок.</w:t>
      </w:r>
    </w:p>
    <w:p w14:paraId="0EDE208F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 xml:space="preserve">☐ В </w:t>
      </w:r>
      <w:r>
        <w:t>Changes</w:t>
      </w:r>
      <w:r w:rsidRPr="00CC0FC1">
        <w:rPr>
          <w:lang w:val="ru-RU"/>
        </w:rPr>
        <w:t xml:space="preserve"> и </w:t>
      </w:r>
      <w:r>
        <w:t>Staged</w:t>
      </w:r>
      <w:r w:rsidRPr="00CC0FC1">
        <w:rPr>
          <w:lang w:val="ru-RU"/>
        </w:rPr>
        <w:t xml:space="preserve"> </w:t>
      </w:r>
      <w:r>
        <w:t>Changes</w:t>
      </w:r>
      <w:r w:rsidRPr="00CC0FC1">
        <w:rPr>
          <w:lang w:val="ru-RU"/>
        </w:rPr>
        <w:t xml:space="preserve"> нет непонятных массовых изменений.</w:t>
      </w:r>
    </w:p>
    <w:p w14:paraId="7A93B655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☐ В коммите только одна логическая задача.</w:t>
      </w:r>
    </w:p>
    <w:p w14:paraId="0FC6D76A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 xml:space="preserve">☐ Нет </w:t>
      </w:r>
      <w:r>
        <w:t>GIT</w:t>
      </w:r>
      <w:r w:rsidRPr="00CC0FC1">
        <w:rPr>
          <w:lang w:val="ru-RU"/>
        </w:rPr>
        <w:t>/, 1</w:t>
      </w:r>
      <w:r>
        <w:t>Cv</w:t>
      </w:r>
      <w:r w:rsidRPr="00CC0FC1">
        <w:rPr>
          <w:lang w:val="ru-RU"/>
        </w:rPr>
        <w:t>8.1</w:t>
      </w:r>
      <w:r>
        <w:t>CD</w:t>
      </w:r>
      <w:r w:rsidRPr="00CC0FC1">
        <w:rPr>
          <w:lang w:val="ru-RU"/>
        </w:rPr>
        <w:t>, *.</w:t>
      </w:r>
      <w:r>
        <w:t>dt</w:t>
      </w:r>
      <w:r w:rsidRPr="00CC0FC1">
        <w:rPr>
          <w:lang w:val="ru-RU"/>
        </w:rPr>
        <w:t>, *.</w:t>
      </w:r>
      <w:r>
        <w:t>cf</w:t>
      </w:r>
      <w:r w:rsidRPr="00CC0FC1">
        <w:rPr>
          <w:lang w:val="ru-RU"/>
        </w:rPr>
        <w:t>, журналов и временных файлов.</w:t>
      </w:r>
    </w:p>
    <w:p w14:paraId="5A42ACC9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☐ Нет паролей, токенов, ключей, реальных .</w:t>
      </w:r>
      <w:r>
        <w:t>env</w:t>
      </w:r>
      <w:r w:rsidRPr="00CC0FC1">
        <w:rPr>
          <w:lang w:val="ru-RU"/>
        </w:rPr>
        <w:t xml:space="preserve"> и персональных данных, запрещённых к публикации.</w:t>
      </w:r>
    </w:p>
    <w:p w14:paraId="4AEB8C76" w14:textId="77777777" w:rsidR="00B70BF8" w:rsidRDefault="00000000">
      <w:pPr>
        <w:pStyle w:val="a0"/>
      </w:pPr>
      <w:r>
        <w:t>☐ Сообщение коммита объясняет результат.</w:t>
      </w:r>
    </w:p>
    <w:p w14:paraId="497864DB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 xml:space="preserve">☐ Локальный </w:t>
      </w:r>
      <w:r>
        <w:t>git</w:t>
      </w:r>
      <w:r w:rsidRPr="00CC0FC1">
        <w:rPr>
          <w:lang w:val="ru-RU"/>
        </w:rPr>
        <w:t xml:space="preserve"> </w:t>
      </w:r>
      <w:r>
        <w:t>status</w:t>
      </w:r>
      <w:r w:rsidRPr="00CC0FC1">
        <w:rPr>
          <w:lang w:val="ru-RU"/>
        </w:rPr>
        <w:t xml:space="preserve"> не показывает забытые нужные файлы.</w:t>
      </w:r>
    </w:p>
    <w:p w14:paraId="2AC2052B" w14:textId="77777777" w:rsidR="00B70BF8" w:rsidRPr="00CC0FC1" w:rsidRDefault="00000000">
      <w:pPr>
        <w:pStyle w:val="a0"/>
        <w:rPr>
          <w:lang w:val="ru-RU"/>
        </w:rPr>
      </w:pPr>
      <w:r w:rsidRPr="00CC0FC1">
        <w:rPr>
          <w:lang w:val="ru-RU"/>
        </w:rPr>
        <w:t>☐ Публичность репозитория и право на отправку подтверждены.</w:t>
      </w:r>
    </w:p>
    <w:p w14:paraId="704D13C4" w14:textId="77777777" w:rsidR="00B70BF8" w:rsidRDefault="00000000">
      <w:pPr>
        <w:pStyle w:val="Code"/>
        <w:keepLines/>
        <w:shd w:val="clear" w:color="auto" w:fill="F2F2F2"/>
        <w:rPr>
          <w:rFonts w:hint="eastAsia"/>
        </w:rPr>
      </w:pPr>
      <w:r>
        <w:t>git status -sb</w:t>
      </w:r>
      <w:r>
        <w:br/>
        <w:t>git diff --staged</w:t>
      </w:r>
      <w:r>
        <w:br/>
        <w:t>git remote -v</w:t>
      </w:r>
      <w:r>
        <w:br/>
        <w:t>git log --oneline --decorate -3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3"/>
      </w:tblGrid>
      <w:tr w:rsidR="00B70BF8" w:rsidRPr="00CC0FC1" w14:paraId="0285085C" w14:textId="77777777">
        <w:tc>
          <w:tcPr>
            <w:tcW w:w="9973" w:type="dxa"/>
            <w:shd w:val="clear" w:color="auto" w:fill="FCE4D6"/>
          </w:tcPr>
          <w:p w14:paraId="57FC3B8A" w14:textId="77777777" w:rsidR="00B70BF8" w:rsidRPr="00CC0FC1" w:rsidRDefault="00000000">
            <w:pPr>
              <w:rPr>
                <w:lang w:val="ru-RU"/>
              </w:rPr>
            </w:pPr>
            <w:r w:rsidRPr="00CC0FC1">
              <w:rPr>
                <w:b/>
                <w:lang w:val="ru-RU"/>
              </w:rPr>
              <w:t xml:space="preserve">Финальная остановка. </w:t>
            </w:r>
            <w:r w:rsidRPr="00CC0FC1">
              <w:rPr>
                <w:lang w:val="ru-RU"/>
              </w:rPr>
              <w:t xml:space="preserve">Если хотя бы один пункт вызывает сомнение, не нажимайте </w:t>
            </w:r>
            <w:r>
              <w:t>Sync</w:t>
            </w:r>
            <w:r w:rsidRPr="00CC0FC1">
              <w:rPr>
                <w:lang w:val="ru-RU"/>
              </w:rPr>
              <w:t>/</w:t>
            </w:r>
            <w:r>
              <w:t>Push</w:t>
            </w:r>
            <w:r w:rsidRPr="00CC0FC1">
              <w:rPr>
                <w:lang w:val="ru-RU"/>
              </w:rPr>
              <w:t>. Сначала сохраните локальную работу, уточните правила команды и проверьте изменения вместе с разработчиком 1С.</w:t>
            </w:r>
          </w:p>
        </w:tc>
      </w:tr>
    </w:tbl>
    <w:p w14:paraId="449E6220" w14:textId="77777777" w:rsidR="00B70BF8" w:rsidRPr="00CC0FC1" w:rsidRDefault="00B70BF8">
      <w:pPr>
        <w:spacing w:after="20"/>
        <w:rPr>
          <w:lang w:val="ru-RU"/>
        </w:rPr>
      </w:pPr>
    </w:p>
    <w:p w14:paraId="0B274204" w14:textId="77777777" w:rsidR="00B70BF8" w:rsidRPr="00CC0FC1" w:rsidRDefault="00000000">
      <w:pPr>
        <w:pStyle w:val="1"/>
        <w:rPr>
          <w:lang w:val="ru-RU"/>
        </w:rPr>
      </w:pPr>
      <w:bookmarkStart w:id="54" w:name="_Toc234928137"/>
      <w:r w:rsidRPr="00CC0FC1">
        <w:rPr>
          <w:lang w:val="ru-RU"/>
        </w:rPr>
        <w:lastRenderedPageBreak/>
        <w:t>14. Минимальный безопасный маршрут</w:t>
      </w:r>
      <w:bookmarkEnd w:id="54"/>
    </w:p>
    <w:p w14:paraId="7C1C5C81" w14:textId="77777777" w:rsidR="00B70BF8" w:rsidRPr="00CC0FC1" w:rsidRDefault="00000000">
      <w:pPr>
        <w:rPr>
          <w:lang w:val="ru-RU"/>
        </w:rPr>
      </w:pPr>
      <w:r w:rsidRPr="00CC0FC1">
        <w:rPr>
          <w:lang w:val="ru-RU"/>
        </w:rPr>
        <w:t>Если нужно запомнить только одну последовательность:</w:t>
      </w:r>
    </w:p>
    <w:p w14:paraId="6715C4E3" w14:textId="77777777" w:rsidR="00B70BF8" w:rsidRPr="00CC0FC1" w:rsidRDefault="00000000">
      <w:pPr>
        <w:pStyle w:val="Code"/>
        <w:keepLines/>
        <w:shd w:val="clear" w:color="auto" w:fill="F2F2F2"/>
        <w:rPr>
          <w:rFonts w:hint="eastAsia"/>
          <w:lang w:val="ru-RU"/>
        </w:rPr>
      </w:pPr>
      <w:r>
        <w:t>Pull</w:t>
      </w:r>
      <w:r w:rsidRPr="00CC0FC1">
        <w:rPr>
          <w:lang w:val="ru-RU"/>
        </w:rPr>
        <w:t xml:space="preserve"> → загрузить файлы в 1С → создать ветку → изменить в 1С →</w:t>
      </w:r>
      <w:r w:rsidRPr="00CC0FC1">
        <w:rPr>
          <w:lang w:val="ru-RU"/>
        </w:rPr>
        <w:br/>
        <w:t xml:space="preserve">выгрузить в файлы → проверить </w:t>
      </w:r>
      <w:r>
        <w:t>diff</w:t>
      </w:r>
      <w:r w:rsidRPr="00CC0FC1">
        <w:rPr>
          <w:lang w:val="ru-RU"/>
        </w:rPr>
        <w:t xml:space="preserve"> → </w:t>
      </w:r>
      <w:r>
        <w:t>Stage</w:t>
      </w:r>
      <w:r w:rsidRPr="00CC0FC1">
        <w:rPr>
          <w:lang w:val="ru-RU"/>
        </w:rPr>
        <w:t xml:space="preserve"> → </w:t>
      </w:r>
      <w:r>
        <w:t>Commit</w:t>
      </w:r>
      <w:r w:rsidRPr="00CC0FC1">
        <w:rPr>
          <w:lang w:val="ru-RU"/>
        </w:rPr>
        <w:t xml:space="preserve"> → проверить → </w:t>
      </w:r>
      <w:r>
        <w:t>Push</w:t>
      </w:r>
      <w:r w:rsidRPr="00CC0FC1">
        <w:rPr>
          <w:lang w:val="ru-RU"/>
        </w:rPr>
        <w:t>/</w:t>
      </w:r>
      <w:r>
        <w:t>PR</w:t>
      </w:r>
    </w:p>
    <w:p w14:paraId="492F1467" w14:textId="77777777" w:rsidR="00B70BF8" w:rsidRPr="00CC0FC1" w:rsidRDefault="00000000">
      <w:pPr>
        <w:rPr>
          <w:lang w:val="ru-RU"/>
        </w:rPr>
      </w:pPr>
      <w:r>
        <w:t>Git</w:t>
      </w:r>
      <w:r w:rsidRPr="00CC0FC1">
        <w:rPr>
          <w:lang w:val="ru-RU"/>
        </w:rPr>
        <w:t xml:space="preserve"> защищает историю только тогда, когда изменения маленькие, понятные и проверены. Для конфигурации 1С текстовое сравнение в </w:t>
      </w:r>
      <w:r>
        <w:t>Cursor</w:t>
      </w:r>
      <w:r w:rsidRPr="00CC0FC1">
        <w:rPr>
          <w:lang w:val="ru-RU"/>
        </w:rPr>
        <w:t xml:space="preserve"> дополняет, но не заменяет проверку в Конфигураторе.</w:t>
      </w:r>
    </w:p>
    <w:sectPr w:rsidR="00B70BF8" w:rsidRPr="00CC0FC1" w:rsidSect="00034616">
      <w:headerReference w:type="default" r:id="rId8"/>
      <w:foot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53C74" w14:textId="77777777" w:rsidR="00C03175" w:rsidRDefault="00C03175">
      <w:pPr>
        <w:spacing w:after="0" w:line="240" w:lineRule="auto"/>
      </w:pPr>
      <w:r>
        <w:separator/>
      </w:r>
    </w:p>
  </w:endnote>
  <w:endnote w:type="continuationSeparator" w:id="0">
    <w:p w14:paraId="409EE844" w14:textId="77777777" w:rsidR="00C03175" w:rsidRDefault="00C03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F1E45" w14:textId="77777777" w:rsidR="00B70BF8" w:rsidRDefault="00000000">
    <w:pPr>
      <w:pStyle w:val="a7"/>
      <w:jc w:val="center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CC0FC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A828F" w14:textId="77777777" w:rsidR="00C03175" w:rsidRDefault="00C03175">
      <w:pPr>
        <w:spacing w:after="0" w:line="240" w:lineRule="auto"/>
      </w:pPr>
      <w:r>
        <w:separator/>
      </w:r>
    </w:p>
  </w:footnote>
  <w:footnote w:type="continuationSeparator" w:id="0">
    <w:p w14:paraId="48D13A5B" w14:textId="77777777" w:rsidR="00C03175" w:rsidRDefault="00C03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F92FF" w14:textId="77777777" w:rsidR="00B70BF8" w:rsidRPr="00CC0FC1" w:rsidRDefault="00000000">
    <w:pPr>
      <w:pStyle w:val="a5"/>
      <w:jc w:val="right"/>
      <w:rPr>
        <w:lang w:val="ru-RU"/>
      </w:rPr>
    </w:pPr>
    <w:r>
      <w:rPr>
        <w:color w:val="6E6E6E"/>
        <w:sz w:val="16"/>
      </w:rPr>
      <w:t>Git</w:t>
    </w:r>
    <w:r w:rsidRPr="00CC0FC1">
      <w:rPr>
        <w:color w:val="6E6E6E"/>
        <w:sz w:val="16"/>
        <w:lang w:val="ru-RU"/>
      </w:rPr>
      <w:t xml:space="preserve"> и </w:t>
    </w:r>
    <w:r>
      <w:rPr>
        <w:color w:val="6E6E6E"/>
        <w:sz w:val="16"/>
      </w:rPr>
      <w:t>GitHub</w:t>
    </w:r>
    <w:r w:rsidRPr="00CC0FC1">
      <w:rPr>
        <w:color w:val="6E6E6E"/>
        <w:sz w:val="16"/>
        <w:lang w:val="ru-RU"/>
      </w:rPr>
      <w:t xml:space="preserve"> в </w:t>
    </w:r>
    <w:r>
      <w:rPr>
        <w:color w:val="6E6E6E"/>
        <w:sz w:val="16"/>
      </w:rPr>
      <w:t>Cursor</w:t>
    </w:r>
    <w:r w:rsidRPr="00CC0FC1">
      <w:rPr>
        <w:color w:val="6E6E6E"/>
        <w:sz w:val="16"/>
        <w:lang w:val="ru-RU"/>
      </w:rPr>
      <w:t xml:space="preserve"> для разработки 1С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8A01E9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65952">
    <w:abstractNumId w:val="8"/>
  </w:num>
  <w:num w:numId="2" w16cid:durableId="2041586788">
    <w:abstractNumId w:val="6"/>
  </w:num>
  <w:num w:numId="3" w16cid:durableId="2100447771">
    <w:abstractNumId w:val="5"/>
  </w:num>
  <w:num w:numId="4" w16cid:durableId="479423328">
    <w:abstractNumId w:val="4"/>
  </w:num>
  <w:num w:numId="5" w16cid:durableId="990014369">
    <w:abstractNumId w:val="7"/>
  </w:num>
  <w:num w:numId="6" w16cid:durableId="754279559">
    <w:abstractNumId w:val="3"/>
  </w:num>
  <w:num w:numId="7" w16cid:durableId="200899192">
    <w:abstractNumId w:val="2"/>
  </w:num>
  <w:num w:numId="8" w16cid:durableId="1023476557">
    <w:abstractNumId w:val="1"/>
  </w:num>
  <w:num w:numId="9" w16cid:durableId="789516698">
    <w:abstractNumId w:val="0"/>
  </w:num>
  <w:num w:numId="10" w16cid:durableId="1658219164">
    <w:abstractNumId w:val="7"/>
  </w:num>
  <w:num w:numId="11" w16cid:durableId="1283615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C99"/>
    <w:rsid w:val="00AA1D8D"/>
    <w:rsid w:val="00B47730"/>
    <w:rsid w:val="00B70BF8"/>
    <w:rsid w:val="00C03175"/>
    <w:rsid w:val="00CB0664"/>
    <w:rsid w:val="00CC0F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9022B9"/>
  <w14:defaultImageDpi w14:val="300"/>
  <w15:docId w15:val="{C0CEEEC7-771A-4419-BE83-A0722E39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95959"/>
      <w:spacing w:val="15"/>
      <w:sz w:val="26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00"/>
      <w:ind w:left="283" w:right="170"/>
    </w:pPr>
    <w:rPr>
      <w:rFonts w:ascii="Consolas" w:hAnsi="Consolas"/>
      <w:sz w:val="18"/>
    </w:rPr>
  </w:style>
  <w:style w:type="paragraph" w:styleId="14">
    <w:name w:val="toc 1"/>
    <w:basedOn w:val="a1"/>
    <w:next w:val="a1"/>
    <w:autoRedefine/>
    <w:uiPriority w:val="39"/>
    <w:unhideWhenUsed/>
    <w:rsid w:val="00CC0FC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C0FC1"/>
    <w:pPr>
      <w:spacing w:after="100"/>
      <w:ind w:left="210"/>
    </w:pPr>
  </w:style>
  <w:style w:type="paragraph" w:styleId="38">
    <w:name w:val="toc 3"/>
    <w:basedOn w:val="a1"/>
    <w:next w:val="a1"/>
    <w:autoRedefine/>
    <w:uiPriority w:val="39"/>
    <w:unhideWhenUsed/>
    <w:rsid w:val="00CC0FC1"/>
    <w:pPr>
      <w:spacing w:after="100"/>
      <w:ind w:left="420"/>
    </w:pPr>
  </w:style>
  <w:style w:type="character" w:styleId="aff8">
    <w:name w:val="Hyperlink"/>
    <w:basedOn w:val="a2"/>
    <w:uiPriority w:val="99"/>
    <w:unhideWhenUsed/>
    <w:rsid w:val="00CC0F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19</Pages>
  <Words>5744</Words>
  <Characters>32741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и GitHub в Cursor для разработки конфигурации 1С</dc:title>
  <dc:subject>Пошаговое руководство для новичка</dc:subject>
  <dc:creator>Cursor</dc:creator>
  <cp:keywords>Git, GitHub, Cursor, 1С, XML, PowerShell</cp:keywords>
  <dc:description>generated by python-docx</dc:description>
  <cp:lastModifiedBy>Александр Комнатный</cp:lastModifiedBy>
  <cp:revision>2</cp:revision>
  <dcterms:created xsi:type="dcterms:W3CDTF">2013-12-23T23:15:00Z</dcterms:created>
  <dcterms:modified xsi:type="dcterms:W3CDTF">2026-07-14T12:29:00Z</dcterms:modified>
  <cp:category/>
</cp:coreProperties>
</file>